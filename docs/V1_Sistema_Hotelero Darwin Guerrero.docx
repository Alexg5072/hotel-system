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lang w:val="es-ES"/>
        </w:rPr>
        <w:id w:val="3208863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sz w:val="22"/>
          <w:szCs w:val="22"/>
        </w:rPr>
      </w:sdtEndPr>
      <w:sdtContent>
        <w:p w14:paraId="6C36AAAB" w14:textId="75B3EFE0" w:rsidR="008674C9" w:rsidRDefault="008674C9">
          <w:pPr>
            <w:pStyle w:val="TtuloTDC"/>
          </w:pPr>
          <w:r w:rsidRPr="008B3F21">
            <w:rPr>
              <w:u w:val="single"/>
              <w:lang w:val="es-ES"/>
            </w:rPr>
            <w:t>Contenido</w:t>
          </w:r>
        </w:p>
        <w:p w14:paraId="1218FF06" w14:textId="69A3A31A" w:rsidR="003940DF" w:rsidRDefault="008674C9">
          <w:pPr>
            <w:pStyle w:val="TDC1"/>
            <w:tabs>
              <w:tab w:val="right" w:leader="dot" w:pos="8630"/>
            </w:tabs>
            <w:rPr>
              <w:noProof/>
              <w:lang w:val="es-EC" w:eastAsia="es-EC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451393" w:history="1">
            <w:r w:rsidR="003940DF" w:rsidRPr="009D236B">
              <w:rPr>
                <w:rStyle w:val="Hipervnculo"/>
                <w:noProof/>
              </w:rPr>
              <w:t>Introducción</w:t>
            </w:r>
            <w:r w:rsidR="003940DF">
              <w:rPr>
                <w:noProof/>
                <w:webHidden/>
              </w:rPr>
              <w:tab/>
            </w:r>
            <w:r w:rsidR="003940DF">
              <w:rPr>
                <w:noProof/>
                <w:webHidden/>
              </w:rPr>
              <w:fldChar w:fldCharType="begin"/>
            </w:r>
            <w:r w:rsidR="003940DF">
              <w:rPr>
                <w:noProof/>
                <w:webHidden/>
              </w:rPr>
              <w:instrText xml:space="preserve"> PAGEREF _Toc219451393 \h </w:instrText>
            </w:r>
            <w:r w:rsidR="003940DF">
              <w:rPr>
                <w:noProof/>
                <w:webHidden/>
              </w:rPr>
            </w:r>
            <w:r w:rsidR="003940DF">
              <w:rPr>
                <w:noProof/>
                <w:webHidden/>
              </w:rPr>
              <w:fldChar w:fldCharType="separate"/>
            </w:r>
            <w:r w:rsidR="003940DF">
              <w:rPr>
                <w:noProof/>
                <w:webHidden/>
              </w:rPr>
              <w:t>2</w:t>
            </w:r>
            <w:r w:rsidR="003940DF">
              <w:rPr>
                <w:noProof/>
                <w:webHidden/>
              </w:rPr>
              <w:fldChar w:fldCharType="end"/>
            </w:r>
          </w:hyperlink>
        </w:p>
        <w:p w14:paraId="63FC40A0" w14:textId="17BCA85A" w:rsidR="003940DF" w:rsidRDefault="003940DF">
          <w:pPr>
            <w:pStyle w:val="TDC1"/>
            <w:tabs>
              <w:tab w:val="right" w:leader="dot" w:pos="8630"/>
            </w:tabs>
            <w:rPr>
              <w:noProof/>
              <w:lang w:val="es-EC" w:eastAsia="es-EC"/>
            </w:rPr>
          </w:pPr>
          <w:hyperlink w:anchor="_Toc219451394" w:history="1">
            <w:r w:rsidRPr="009D236B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_Toc219451394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823D9" w14:textId="2B6B9C69" w:rsidR="003940DF" w:rsidRDefault="003940DF">
          <w:pPr>
            <w:pStyle w:val="TDC2"/>
            <w:tabs>
              <w:tab w:val="right" w:leader="dot" w:pos="8630"/>
            </w:tabs>
            <w:rPr>
              <w:noProof/>
              <w:lang w:val="es-EC" w:eastAsia="es-EC"/>
            </w:rPr>
          </w:pPr>
          <w:hyperlink w:anchor="_Toc219451395" w:history="1">
            <w:r w:rsidRPr="009D236B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_Toc219451395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420FC" w14:textId="4839AC1F" w:rsidR="003940DF" w:rsidRDefault="003940DF">
          <w:pPr>
            <w:pStyle w:val="TDC1"/>
            <w:tabs>
              <w:tab w:val="right" w:leader="dot" w:pos="8630"/>
            </w:tabs>
            <w:rPr>
              <w:noProof/>
              <w:lang w:val="es-EC" w:eastAsia="es-EC"/>
            </w:rPr>
          </w:pPr>
          <w:hyperlink w:anchor="_Toc219451396" w:history="1">
            <w:r w:rsidRPr="009D236B">
              <w:rPr>
                <w:rStyle w:val="Hipervnculo"/>
                <w:noProof/>
              </w:rPr>
              <w:t>Descripción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_Toc219451396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245A0" w14:textId="428657BD" w:rsidR="003940DF" w:rsidRDefault="003940DF">
          <w:pPr>
            <w:pStyle w:val="TDC1"/>
            <w:tabs>
              <w:tab w:val="right" w:leader="dot" w:pos="8630"/>
            </w:tabs>
            <w:rPr>
              <w:noProof/>
              <w:lang w:val="es-EC" w:eastAsia="es-EC"/>
            </w:rPr>
          </w:pPr>
          <w:hyperlink w:anchor="_Toc219451397" w:history="1">
            <w:r w:rsidRPr="009D236B">
              <w:rPr>
                <w:rStyle w:val="Hipervnculo"/>
                <w:rFonts w:ascii="Times New Roman" w:hAnsi="Times New Roman" w:cs="Times New Roman"/>
                <w:noProof/>
              </w:rPr>
              <w:t>Sistema Hotelero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_Toc219451397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6027C" w14:textId="50D4E34B" w:rsidR="003940DF" w:rsidRDefault="003940DF">
          <w:pPr>
            <w:pStyle w:val="TDC2"/>
            <w:tabs>
              <w:tab w:val="right" w:leader="dot" w:pos="8630"/>
            </w:tabs>
            <w:rPr>
              <w:noProof/>
              <w:lang w:val="es-EC" w:eastAsia="es-EC"/>
            </w:rPr>
          </w:pPr>
          <w:hyperlink w:anchor="_Toc219451398" w:history="1">
            <w:r w:rsidRPr="009D236B">
              <w:rPr>
                <w:rStyle w:val="Hipervnculo"/>
                <w:noProof/>
              </w:rPr>
              <w:t>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_Toc219451398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A3674" w14:textId="1C1854CA" w:rsidR="003940DF" w:rsidRDefault="003940DF">
          <w:pPr>
            <w:pStyle w:val="TDC2"/>
            <w:tabs>
              <w:tab w:val="right" w:leader="dot" w:pos="8630"/>
            </w:tabs>
            <w:rPr>
              <w:noProof/>
              <w:lang w:val="es-EC" w:eastAsia="es-EC"/>
            </w:rPr>
          </w:pPr>
          <w:hyperlink w:anchor="_Toc219451399" w:history="1">
            <w:r w:rsidRPr="009D236B">
              <w:rPr>
                <w:rStyle w:val="Hipervnculo"/>
                <w:noProof/>
              </w:rPr>
              <w:t>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_Toc219451399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7A6BB" w14:textId="68BE91E6" w:rsidR="003940DF" w:rsidRDefault="003940DF">
          <w:pPr>
            <w:pStyle w:val="TDC2"/>
            <w:tabs>
              <w:tab w:val="right" w:leader="dot" w:pos="8630"/>
            </w:tabs>
            <w:rPr>
              <w:noProof/>
              <w:lang w:val="es-EC" w:eastAsia="es-EC"/>
            </w:rPr>
          </w:pPr>
          <w:hyperlink w:anchor="_Toc219451400" w:history="1">
            <w:r w:rsidRPr="009D236B">
              <w:rPr>
                <w:rStyle w:val="Hipervnculo"/>
                <w:noProof/>
              </w:rPr>
              <w:t>Personas y Roles Involucradas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_Toc219451400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41C51" w14:textId="279D9A2E" w:rsidR="003940DF" w:rsidRDefault="003940DF">
          <w:pPr>
            <w:pStyle w:val="TDC2"/>
            <w:tabs>
              <w:tab w:val="right" w:leader="dot" w:pos="8630"/>
            </w:tabs>
            <w:rPr>
              <w:noProof/>
              <w:lang w:val="es-EC" w:eastAsia="es-EC"/>
            </w:rPr>
          </w:pPr>
          <w:hyperlink w:anchor="_Toc219451401" w:history="1">
            <w:r w:rsidRPr="009D236B">
              <w:rPr>
                <w:rStyle w:val="Hipervnculo"/>
                <w:noProof/>
              </w:rPr>
              <w:t>Tipos de Usuarios y Roles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_Toc219451401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F14BD" w14:textId="5FB1B56D" w:rsidR="003940DF" w:rsidRDefault="003940DF">
          <w:pPr>
            <w:pStyle w:val="TDC2"/>
            <w:tabs>
              <w:tab w:val="right" w:leader="dot" w:pos="8630"/>
            </w:tabs>
            <w:rPr>
              <w:noProof/>
              <w:lang w:val="es-EC" w:eastAsia="es-EC"/>
            </w:rPr>
          </w:pPr>
          <w:hyperlink w:anchor="_Toc219451402" w:history="1">
            <w:r w:rsidRPr="009D236B">
              <w:rPr>
                <w:rStyle w:val="Hipervnculo"/>
                <w:noProof/>
              </w:rPr>
              <w:t>Hardware Requerido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_Toc219451402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B4ACF" w14:textId="373E8E4A" w:rsidR="003940DF" w:rsidRDefault="003940DF">
          <w:pPr>
            <w:pStyle w:val="TDC2"/>
            <w:tabs>
              <w:tab w:val="right" w:leader="dot" w:pos="8630"/>
            </w:tabs>
            <w:rPr>
              <w:noProof/>
              <w:lang w:val="es-EC" w:eastAsia="es-EC"/>
            </w:rPr>
          </w:pPr>
          <w:hyperlink w:anchor="_Toc219451403" w:history="1">
            <w:r w:rsidRPr="009D236B">
              <w:rPr>
                <w:rStyle w:val="Hipervnculo"/>
                <w:noProof/>
              </w:rPr>
              <w:t>Software Requerido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_Toc219451403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1D13A" w14:textId="244670BE" w:rsidR="003940DF" w:rsidRDefault="003940DF">
          <w:pPr>
            <w:pStyle w:val="TDC2"/>
            <w:tabs>
              <w:tab w:val="right" w:leader="dot" w:pos="8630"/>
            </w:tabs>
            <w:rPr>
              <w:noProof/>
              <w:lang w:val="es-EC" w:eastAsia="es-EC"/>
            </w:rPr>
          </w:pPr>
          <w:hyperlink w:anchor="_Toc219451404" w:history="1">
            <w:r w:rsidRPr="009D236B">
              <w:rPr>
                <w:rStyle w:val="Hipervnculo"/>
                <w:noProof/>
              </w:rPr>
              <w:t>Identificación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_Toc219451404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45273" w14:textId="0C5DE7E3" w:rsidR="003940DF" w:rsidRDefault="003940DF">
          <w:pPr>
            <w:pStyle w:val="TDC1"/>
            <w:tabs>
              <w:tab w:val="right" w:leader="dot" w:pos="8630"/>
            </w:tabs>
            <w:rPr>
              <w:noProof/>
              <w:lang w:val="es-EC" w:eastAsia="es-EC"/>
            </w:rPr>
          </w:pPr>
          <w:hyperlink w:anchor="_Toc219451405" w:history="1">
            <w:r w:rsidRPr="009D236B">
              <w:rPr>
                <w:rStyle w:val="Hipervnculo"/>
                <w:noProof/>
              </w:rPr>
              <w:t>Hoja de Gestión de Riesgos – R1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_Toc219451405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BB7FA" w14:textId="150E13DE" w:rsidR="003940DF" w:rsidRDefault="003940DF">
          <w:pPr>
            <w:pStyle w:val="TDC2"/>
            <w:tabs>
              <w:tab w:val="right" w:leader="dot" w:pos="8630"/>
            </w:tabs>
            <w:rPr>
              <w:noProof/>
              <w:lang w:val="es-EC" w:eastAsia="es-EC"/>
            </w:rPr>
          </w:pPr>
          <w:hyperlink w:anchor="_Toc219451406" w:history="1">
            <w:r w:rsidRPr="009D236B">
              <w:rPr>
                <w:rStyle w:val="Hipervnculo"/>
                <w:noProof/>
              </w:rPr>
              <w:t>Causas: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_Toc219451406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DF1FD" w14:textId="5C257CF5" w:rsidR="003940DF" w:rsidRDefault="003940DF">
          <w:pPr>
            <w:pStyle w:val="TDC3"/>
            <w:tabs>
              <w:tab w:val="left" w:pos="880"/>
              <w:tab w:val="right" w:leader="dot" w:pos="8630"/>
            </w:tabs>
            <w:rPr>
              <w:noProof/>
              <w:lang w:val="es-EC" w:eastAsia="es-EC"/>
            </w:rPr>
          </w:pPr>
          <w:hyperlink w:anchor="_Toc219451407" w:history="1">
            <w:r w:rsidRPr="009D236B">
              <w:rPr>
                <w:rStyle w:val="Hipervnculo"/>
                <w:rFonts w:ascii="Times New Roman" w:hAnsi="Times New Roman" w:cs="Times New Roman"/>
                <w:noProof/>
              </w:rPr>
              <w:t>1.</w:t>
            </w:r>
            <w:r>
              <w:rPr>
                <w:noProof/>
                <w:lang w:val="es-EC" w:eastAsia="es-EC"/>
              </w:rPr>
              <w:tab/>
            </w:r>
            <w:r w:rsidRPr="009D236B">
              <w:rPr>
                <w:rStyle w:val="Hipervnculo"/>
                <w:rFonts w:ascii="Times New Roman" w:hAnsi="Times New Roman" w:cs="Times New Roman"/>
                <w:noProof/>
              </w:rPr>
              <w:t>Consecuencias: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_Toc219451407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931F4" w14:textId="12B54BC3" w:rsidR="003940DF" w:rsidRDefault="003940DF">
          <w:pPr>
            <w:pStyle w:val="TDC1"/>
            <w:tabs>
              <w:tab w:val="right" w:leader="dot" w:pos="8630"/>
            </w:tabs>
            <w:rPr>
              <w:noProof/>
              <w:lang w:val="es-EC" w:eastAsia="es-EC"/>
            </w:rPr>
          </w:pPr>
          <w:hyperlink w:anchor="_Toc219451408" w:history="1">
            <w:r w:rsidRPr="009D236B">
              <w:rPr>
                <w:rStyle w:val="Hipervnculo"/>
                <w:noProof/>
              </w:rPr>
              <w:t>Reducción: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_Toc219451408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E3C94" w14:textId="7D53C5EE" w:rsidR="003940DF" w:rsidRDefault="003940DF">
          <w:pPr>
            <w:pStyle w:val="TDC2"/>
            <w:tabs>
              <w:tab w:val="right" w:leader="dot" w:pos="8630"/>
            </w:tabs>
            <w:rPr>
              <w:noProof/>
              <w:lang w:val="es-EC" w:eastAsia="es-EC"/>
            </w:rPr>
          </w:pPr>
          <w:hyperlink w:anchor="_Toc219451409" w:history="1">
            <w:r w:rsidRPr="009D236B">
              <w:rPr>
                <w:rStyle w:val="Hipervnculo"/>
                <w:noProof/>
              </w:rPr>
              <w:t>Supervisión: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_Toc219451409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6B291" w14:textId="6EF52D3A" w:rsidR="003940DF" w:rsidRDefault="003940DF">
          <w:pPr>
            <w:pStyle w:val="TDC2"/>
            <w:tabs>
              <w:tab w:val="right" w:leader="dot" w:pos="8630"/>
            </w:tabs>
            <w:rPr>
              <w:noProof/>
              <w:lang w:val="es-EC" w:eastAsia="es-EC"/>
            </w:rPr>
          </w:pPr>
          <w:hyperlink w:anchor="_Toc219451410" w:history="1">
            <w:r w:rsidRPr="009D236B">
              <w:rPr>
                <w:rStyle w:val="Hipervnculo"/>
                <w:noProof/>
              </w:rPr>
              <w:t>Gestión: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_Toc219451410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D0C04" w14:textId="7027C25B" w:rsidR="003940DF" w:rsidRDefault="003940DF">
          <w:pPr>
            <w:pStyle w:val="TDC2"/>
            <w:tabs>
              <w:tab w:val="right" w:leader="dot" w:pos="8630"/>
            </w:tabs>
            <w:rPr>
              <w:noProof/>
              <w:lang w:val="es-EC" w:eastAsia="es-EC"/>
            </w:rPr>
          </w:pPr>
          <w:hyperlink w:anchor="_Toc219451411" w:history="1">
            <w:r w:rsidRPr="009D236B">
              <w:rPr>
                <w:rStyle w:val="Hipervnculo"/>
                <w:noProof/>
              </w:rPr>
              <w:t>Estado Actual: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_Toc219451411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2B6CB" w14:textId="1AD3222E" w:rsidR="003940DF" w:rsidRDefault="003940DF">
          <w:pPr>
            <w:pStyle w:val="TDC2"/>
            <w:tabs>
              <w:tab w:val="right" w:leader="dot" w:pos="8630"/>
            </w:tabs>
            <w:rPr>
              <w:noProof/>
              <w:lang w:val="es-EC" w:eastAsia="es-EC"/>
            </w:rPr>
          </w:pPr>
          <w:hyperlink w:anchor="_Toc219451412" w:history="1">
            <w:r w:rsidRPr="009D236B">
              <w:rPr>
                <w:rStyle w:val="Hipervnculo"/>
                <w:noProof/>
              </w:rPr>
              <w:t>Encargado: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_Toc219451412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B4C35" w14:textId="08590322" w:rsidR="003940DF" w:rsidRDefault="003940DF">
          <w:pPr>
            <w:pStyle w:val="TDC2"/>
            <w:tabs>
              <w:tab w:val="right" w:leader="dot" w:pos="8630"/>
            </w:tabs>
            <w:rPr>
              <w:noProof/>
              <w:lang w:val="es-EC" w:eastAsia="es-EC"/>
            </w:rPr>
          </w:pPr>
          <w:hyperlink w:anchor="_Toc219451413" w:history="1">
            <w:r w:rsidRPr="009D236B">
              <w:rPr>
                <w:rStyle w:val="Hipervnculo"/>
                <w:noProof/>
              </w:rPr>
              <w:t>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_Toc219451413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76B83" w14:textId="18318000" w:rsidR="003940DF" w:rsidRDefault="003940DF">
          <w:pPr>
            <w:pStyle w:val="TDC1"/>
            <w:tabs>
              <w:tab w:val="right" w:leader="dot" w:pos="8630"/>
            </w:tabs>
            <w:rPr>
              <w:noProof/>
              <w:lang w:val="es-EC" w:eastAsia="es-EC"/>
            </w:rPr>
          </w:pPr>
          <w:hyperlink w:anchor="_Toc219451414" w:history="1">
            <w:r w:rsidRPr="009D236B">
              <w:rPr>
                <w:rStyle w:val="Hipervnculo"/>
                <w:noProof/>
              </w:rPr>
              <w:t>Product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_Toc219451414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46DC3" w14:textId="4D34912D" w:rsidR="003940DF" w:rsidRDefault="003940DF">
          <w:pPr>
            <w:pStyle w:val="TDC1"/>
            <w:tabs>
              <w:tab w:val="right" w:leader="dot" w:pos="8630"/>
            </w:tabs>
            <w:rPr>
              <w:noProof/>
              <w:lang w:val="es-EC" w:eastAsia="es-EC"/>
            </w:rPr>
          </w:pPr>
          <w:hyperlink w:anchor="_Toc219451415" w:history="1">
            <w:r w:rsidRPr="009D236B">
              <w:rPr>
                <w:rStyle w:val="Hipervnculo"/>
                <w:noProof/>
              </w:rPr>
              <w:t>Sprint Backlog – Sprint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_Toc219451415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39E45" w14:textId="53E69535" w:rsidR="003940DF" w:rsidRDefault="003940DF">
          <w:pPr>
            <w:pStyle w:val="TDC1"/>
            <w:tabs>
              <w:tab w:val="right" w:leader="dot" w:pos="8630"/>
            </w:tabs>
            <w:rPr>
              <w:noProof/>
              <w:lang w:val="es-EC" w:eastAsia="es-EC"/>
            </w:rPr>
          </w:pPr>
          <w:hyperlink w:anchor="_Toc219451416" w:history="1">
            <w:r w:rsidRPr="009D236B">
              <w:rPr>
                <w:rStyle w:val="Hipervnculo"/>
                <w:noProof/>
              </w:rPr>
              <w:t>Tipos de Usuarios y Roles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_Toc219451416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B7B08" w14:textId="70594204" w:rsidR="003940DF" w:rsidRDefault="003940DF">
          <w:pPr>
            <w:pStyle w:val="TDC1"/>
            <w:tabs>
              <w:tab w:val="right" w:leader="dot" w:pos="8630"/>
            </w:tabs>
            <w:rPr>
              <w:noProof/>
              <w:lang w:val="es-EC" w:eastAsia="es-EC"/>
            </w:rPr>
          </w:pPr>
          <w:hyperlink w:anchor="_Toc219451417" w:history="1">
            <w:r w:rsidRPr="009D236B">
              <w:rPr>
                <w:rStyle w:val="Hipervnculo"/>
                <w:noProof/>
              </w:rPr>
              <w:t>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_Toc219451417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BC410" w14:textId="311A26B6" w:rsidR="003940DF" w:rsidRDefault="003940DF">
          <w:pPr>
            <w:pStyle w:val="TDC1"/>
            <w:tabs>
              <w:tab w:val="right" w:leader="dot" w:pos="8630"/>
            </w:tabs>
            <w:rPr>
              <w:noProof/>
              <w:lang w:val="es-EC" w:eastAsia="es-EC"/>
            </w:rPr>
          </w:pPr>
          <w:hyperlink w:anchor="_Toc219451418" w:history="1">
            <w:r w:rsidRPr="009D236B">
              <w:rPr>
                <w:rStyle w:val="Hipervnculo"/>
                <w:noProof/>
                <w:lang w:val="es-EC" w:eastAsia="es-EC"/>
              </w:rPr>
              <w:t>Diagrama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_Toc219451418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D71B4" w14:textId="7172743C" w:rsidR="003940DF" w:rsidRDefault="003940DF">
          <w:pPr>
            <w:pStyle w:val="TDC1"/>
            <w:tabs>
              <w:tab w:val="right" w:leader="dot" w:pos="8630"/>
            </w:tabs>
            <w:rPr>
              <w:noProof/>
              <w:lang w:val="es-EC" w:eastAsia="es-EC"/>
            </w:rPr>
          </w:pPr>
          <w:hyperlink w:anchor="_Toc219451419" w:history="1">
            <w:r w:rsidRPr="009D236B">
              <w:rPr>
                <w:rStyle w:val="Hipervnculo"/>
                <w:noProof/>
                <w:lang w:val="es-EC" w:eastAsia="es-EC"/>
              </w:rPr>
              <w:t>Diagrama de causa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_Toc219451419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FE2B3" w14:textId="6C5F0AE8" w:rsidR="003940DF" w:rsidRDefault="003940DF">
          <w:pPr>
            <w:pStyle w:val="TDC1"/>
            <w:tabs>
              <w:tab w:val="right" w:leader="dot" w:pos="8630"/>
            </w:tabs>
            <w:rPr>
              <w:noProof/>
              <w:lang w:val="es-EC" w:eastAsia="es-EC"/>
            </w:rPr>
          </w:pPr>
          <w:hyperlink w:anchor="_Toc219451420" w:history="1">
            <w:r w:rsidRPr="009D236B">
              <w:rPr>
                <w:rStyle w:val="Hipervnculo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_Toc219451420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E5584" w14:textId="5138E4D6" w:rsidR="008674C9" w:rsidRDefault="008674C9">
          <w:r>
            <w:rPr>
              <w:b/>
              <w:bCs/>
              <w:lang w:val="es-ES"/>
            </w:rPr>
            <w:fldChar w:fldCharType="end"/>
          </w:r>
        </w:p>
      </w:sdtContent>
    </w:sdt>
    <w:p w14:paraId="0786C52A" w14:textId="470D3125" w:rsidR="00B64182" w:rsidRPr="00B046DA" w:rsidRDefault="00B64182" w:rsidP="00B046DA">
      <w:pPr>
        <w:pStyle w:val="Ttulo1"/>
      </w:pPr>
      <w:bookmarkStart w:id="0" w:name="_Toc219451393"/>
      <w:r w:rsidRPr="00B046DA">
        <w:lastRenderedPageBreak/>
        <w:t>Introducción</w:t>
      </w:r>
      <w:bookmarkEnd w:id="0"/>
    </w:p>
    <w:p w14:paraId="5846A1DD" w14:textId="77777777" w:rsidR="00B64182" w:rsidRPr="00B64182" w:rsidRDefault="00B64182" w:rsidP="00B64182">
      <w:pPr>
        <w:pStyle w:val="NormalWeb"/>
      </w:pPr>
      <w:r w:rsidRPr="00B64182">
        <w:t xml:space="preserve">El presente proyecto PAIT consiste en el desarrollo de un </w:t>
      </w:r>
      <w:r w:rsidRPr="00B64182">
        <w:rPr>
          <w:rStyle w:val="Textoennegrita"/>
        </w:rPr>
        <w:t>Sistema de Gestión Hotelera</w:t>
      </w:r>
      <w:r w:rsidRPr="00B64182">
        <w:t xml:space="preserve">, programado en </w:t>
      </w:r>
      <w:r w:rsidRPr="00B64182">
        <w:rPr>
          <w:rStyle w:val="Textoennegrita"/>
        </w:rPr>
        <w:t>JavaScript</w:t>
      </w:r>
      <w:r w:rsidRPr="00B64182">
        <w:t>, cuyo propósito es apoyar los procesos administrativos y operativos de un hotel mediante el uso de una aplicación web.</w:t>
      </w:r>
    </w:p>
    <w:p w14:paraId="652D4D06" w14:textId="0D620EE8" w:rsidR="00B64182" w:rsidRPr="00B64182" w:rsidRDefault="00B64182" w:rsidP="00B64182">
      <w:pPr>
        <w:pStyle w:val="NormalWeb"/>
      </w:pPr>
      <w:r w:rsidRPr="00B64182">
        <w:t>Actualmente, muchos hoteles realizan sus procesos de forma manual, lo que puede generar errores, pérdida de información y demoras en la atención. Por ello, este sistema busca automatizar tareas como el registro de huéspedes, la gestión de habitaciones, reservas, pagos y usuarios, contribuyendo a una mejor organización y eficiencia del servicio hotelero.</w:t>
      </w:r>
    </w:p>
    <w:p w14:paraId="15F0BB58" w14:textId="6F8937B5" w:rsidR="00B64182" w:rsidRPr="00B046DA" w:rsidRDefault="00B64182" w:rsidP="00B046DA">
      <w:pPr>
        <w:pStyle w:val="Ttulo1"/>
      </w:pPr>
      <w:bookmarkStart w:id="1" w:name="_Toc219451394"/>
      <w:r w:rsidRPr="00B046DA">
        <w:t>Objetivo General</w:t>
      </w:r>
      <w:bookmarkEnd w:id="1"/>
    </w:p>
    <w:p w14:paraId="46B05569" w14:textId="1AA15BE8" w:rsidR="00B64182" w:rsidRPr="00B64182" w:rsidRDefault="00B64182" w:rsidP="00B64182">
      <w:pPr>
        <w:pStyle w:val="NormalWeb"/>
      </w:pPr>
      <w:r w:rsidRPr="00B64182">
        <w:t xml:space="preserve">Desarrollar un </w:t>
      </w:r>
      <w:r w:rsidRPr="00B64182">
        <w:rPr>
          <w:rStyle w:val="Textoennegrita"/>
        </w:rPr>
        <w:t>Sistema de Gestión Hotelera en JavaScript</w:t>
      </w:r>
      <w:r w:rsidRPr="00B64182">
        <w:t xml:space="preserve"> que permita administrar de manera eficiente la información de huéspedes, habitaciones, reservas y pagos, mejorando la organización y el control de los procesos internos del hotel.</w:t>
      </w:r>
    </w:p>
    <w:p w14:paraId="75C976FB" w14:textId="577F31B2" w:rsidR="00B64182" w:rsidRPr="00B64182" w:rsidRDefault="00B64182" w:rsidP="00B64182">
      <w:pPr>
        <w:pStyle w:val="Ttulo2"/>
        <w:rPr>
          <w:color w:val="auto"/>
        </w:rPr>
      </w:pPr>
      <w:r w:rsidRPr="00B64182">
        <w:rPr>
          <w:color w:val="auto"/>
        </w:rPr>
        <w:t xml:space="preserve"> </w:t>
      </w:r>
      <w:bookmarkStart w:id="2" w:name="_Toc219451395"/>
      <w:r w:rsidRPr="00B046DA">
        <w:rPr>
          <w:rStyle w:val="Ttulo1Car"/>
          <w:b/>
          <w:bCs/>
          <w:color w:val="auto"/>
        </w:rPr>
        <w:t>Objetivos Específicos</w:t>
      </w:r>
      <w:bookmarkEnd w:id="2"/>
    </w:p>
    <w:p w14:paraId="4CE67338" w14:textId="77777777" w:rsidR="00B64182" w:rsidRPr="00B64182" w:rsidRDefault="00B64182" w:rsidP="00B64182">
      <w:pPr>
        <w:pStyle w:val="NormalWeb"/>
        <w:numPr>
          <w:ilvl w:val="0"/>
          <w:numId w:val="11"/>
        </w:numPr>
      </w:pPr>
      <w:r w:rsidRPr="00B64182">
        <w:t>Analizar los procesos actuales de gestión hotelera.</w:t>
      </w:r>
    </w:p>
    <w:p w14:paraId="3FDF04E2" w14:textId="77777777" w:rsidR="00B64182" w:rsidRPr="00B64182" w:rsidRDefault="00B64182" w:rsidP="00B64182">
      <w:pPr>
        <w:pStyle w:val="NormalWeb"/>
        <w:numPr>
          <w:ilvl w:val="0"/>
          <w:numId w:val="11"/>
        </w:numPr>
      </w:pPr>
      <w:r w:rsidRPr="00B64182">
        <w:t>Diseñar una base de datos para el control de clientes, habitaciones y reservas.</w:t>
      </w:r>
    </w:p>
    <w:p w14:paraId="69CB2E43" w14:textId="77777777" w:rsidR="00B64182" w:rsidRPr="00B64182" w:rsidRDefault="00B64182" w:rsidP="00B64182">
      <w:pPr>
        <w:pStyle w:val="NormalWeb"/>
        <w:numPr>
          <w:ilvl w:val="0"/>
          <w:numId w:val="11"/>
        </w:numPr>
      </w:pPr>
      <w:r w:rsidRPr="00B64182">
        <w:t>Implementar un sistema de autenticación de usuarios con roles.</w:t>
      </w:r>
    </w:p>
    <w:p w14:paraId="32BAAA37" w14:textId="77777777" w:rsidR="00B64182" w:rsidRPr="00B64182" w:rsidRDefault="00B64182" w:rsidP="00B64182">
      <w:pPr>
        <w:pStyle w:val="NormalWeb"/>
        <w:numPr>
          <w:ilvl w:val="0"/>
          <w:numId w:val="11"/>
        </w:numPr>
      </w:pPr>
      <w:r w:rsidRPr="00B64182">
        <w:t>Desarrollar módulos para la gestión de habitaciones y disponibilidad.</w:t>
      </w:r>
    </w:p>
    <w:p w14:paraId="3E20CCB5" w14:textId="77777777" w:rsidR="00B64182" w:rsidRPr="00B64182" w:rsidRDefault="00B64182" w:rsidP="00B64182">
      <w:pPr>
        <w:pStyle w:val="NormalWeb"/>
        <w:numPr>
          <w:ilvl w:val="0"/>
          <w:numId w:val="11"/>
        </w:numPr>
      </w:pPr>
      <w:r w:rsidRPr="00B64182">
        <w:t>Crear funcionalidades para el registro de reservas y pagos.</w:t>
      </w:r>
    </w:p>
    <w:p w14:paraId="0B5A1599" w14:textId="77777777" w:rsidR="00B64182" w:rsidRPr="00B64182" w:rsidRDefault="00B64182" w:rsidP="00B64182">
      <w:pPr>
        <w:pStyle w:val="NormalWeb"/>
        <w:numPr>
          <w:ilvl w:val="0"/>
          <w:numId w:val="11"/>
        </w:numPr>
      </w:pPr>
      <w:r w:rsidRPr="00B64182">
        <w:t>Garantizar la seguridad y confidencialidad de la información.</w:t>
      </w:r>
    </w:p>
    <w:p w14:paraId="55E8B937" w14:textId="39E6C302" w:rsidR="00B64182" w:rsidRPr="00B64182" w:rsidRDefault="00B64182" w:rsidP="00B64182">
      <w:pPr>
        <w:pStyle w:val="NormalWeb"/>
        <w:numPr>
          <w:ilvl w:val="0"/>
          <w:numId w:val="11"/>
        </w:numPr>
      </w:pPr>
      <w:r w:rsidRPr="00B64182">
        <w:t>Facilitar el uso del sistema mediante una interfaz amigable.</w:t>
      </w:r>
    </w:p>
    <w:p w14:paraId="5C166791" w14:textId="032A6258" w:rsidR="00B64182" w:rsidRPr="00B046DA" w:rsidRDefault="00B64182" w:rsidP="00B046DA">
      <w:pPr>
        <w:pStyle w:val="Ttulo1"/>
      </w:pPr>
      <w:r w:rsidRPr="00B046DA">
        <w:t xml:space="preserve"> </w:t>
      </w:r>
      <w:bookmarkStart w:id="3" w:name="_Toc219451396"/>
      <w:r w:rsidRPr="00B046DA">
        <w:t>Descripción General del Sistema</w:t>
      </w:r>
      <w:bookmarkEnd w:id="3"/>
    </w:p>
    <w:p w14:paraId="629017CA" w14:textId="77777777" w:rsidR="00B64182" w:rsidRPr="00B64182" w:rsidRDefault="00B64182" w:rsidP="00B64182">
      <w:pPr>
        <w:pStyle w:val="NormalWeb"/>
      </w:pPr>
      <w:r w:rsidRPr="00B64182">
        <w:t>El sistema de gestión hotelera es una aplicación web desarrollada en JavaScript que permite a los usuarios autorizados administrar la información del hotel. El sistema cuenta con diferentes tipos de usuarios, cada uno con permisos específicos, permitiendo un control adecuado de las operaciones.</w:t>
      </w:r>
    </w:p>
    <w:p w14:paraId="08F2BE09" w14:textId="37EC7641" w:rsidR="003958CD" w:rsidRPr="00816AA1" w:rsidRDefault="00B046DA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bookmarkStart w:id="4" w:name="_Toc219451397"/>
      <w:r w:rsidR="00E850ED" w:rsidRPr="00816AA1">
        <w:rPr>
          <w:rFonts w:ascii="Times New Roman" w:hAnsi="Times New Roman" w:cs="Times New Roman"/>
          <w:color w:val="000000" w:themeColor="text1"/>
          <w:sz w:val="24"/>
          <w:szCs w:val="24"/>
        </w:rPr>
        <w:t>Sistema Hotelero</w:t>
      </w:r>
      <w:bookmarkEnd w:id="4"/>
      <w:r w:rsidR="00E850ED" w:rsidRPr="00816A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3711B23" w14:textId="77777777" w:rsidR="003958CD" w:rsidRPr="00B046DA" w:rsidRDefault="00E850ED" w:rsidP="00B046DA">
      <w:pPr>
        <w:pStyle w:val="Ttulo2"/>
        <w:rPr>
          <w:color w:val="auto"/>
        </w:rPr>
      </w:pPr>
      <w:bookmarkStart w:id="5" w:name="_Toc219451398"/>
      <w:r w:rsidRPr="00B046DA">
        <w:rPr>
          <w:color w:val="auto"/>
        </w:rPr>
        <w:t>Requerimientos Funcionales</w:t>
      </w:r>
      <w:bookmarkEnd w:id="5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3958CD" w:rsidRPr="00816AA1" w14:paraId="53EDAEF5" w14:textId="77777777" w:rsidTr="00816A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2AEC94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880" w:type="dxa"/>
          </w:tcPr>
          <w:p w14:paraId="5AC29B97" w14:textId="77777777" w:rsidR="003958CD" w:rsidRPr="00816AA1" w:rsidRDefault="00E850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Requerimiento</w:t>
            </w:r>
          </w:p>
        </w:tc>
        <w:tc>
          <w:tcPr>
            <w:tcW w:w="2880" w:type="dxa"/>
          </w:tcPr>
          <w:p w14:paraId="76D7E80A" w14:textId="77777777" w:rsidR="003958CD" w:rsidRPr="00816AA1" w:rsidRDefault="00E850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</w:tr>
      <w:tr w:rsidR="003958CD" w:rsidRPr="00816AA1" w14:paraId="3150901B" w14:textId="77777777" w:rsidTr="00816A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5DD96C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RF1</w:t>
            </w:r>
          </w:p>
        </w:tc>
        <w:tc>
          <w:tcPr>
            <w:tcW w:w="2880" w:type="dxa"/>
          </w:tcPr>
          <w:p w14:paraId="0B6AFE12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Gestión de Reservas</w:t>
            </w:r>
          </w:p>
        </w:tc>
        <w:tc>
          <w:tcPr>
            <w:tcW w:w="2880" w:type="dxa"/>
          </w:tcPr>
          <w:p w14:paraId="22A1B95B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Crear, modificar y cancelar reservas en tiempo real.</w:t>
            </w:r>
          </w:p>
        </w:tc>
      </w:tr>
      <w:tr w:rsidR="003958CD" w:rsidRPr="00816AA1" w14:paraId="6D3369CB" w14:textId="77777777" w:rsidTr="00816A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B5308D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RF2</w:t>
            </w:r>
          </w:p>
        </w:tc>
        <w:tc>
          <w:tcPr>
            <w:tcW w:w="2880" w:type="dxa"/>
          </w:tcPr>
          <w:p w14:paraId="14147BC6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Check-in</w:t>
            </w:r>
          </w:p>
        </w:tc>
        <w:tc>
          <w:tcPr>
            <w:tcW w:w="2880" w:type="dxa"/>
          </w:tcPr>
          <w:p w14:paraId="70DD19CB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Registrar datos del huésped y activar habitación.</w:t>
            </w:r>
          </w:p>
        </w:tc>
      </w:tr>
      <w:tr w:rsidR="003958CD" w:rsidRPr="00816AA1" w14:paraId="54DD6F83" w14:textId="77777777" w:rsidTr="00816A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6E840F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RF3</w:t>
            </w:r>
          </w:p>
        </w:tc>
        <w:tc>
          <w:tcPr>
            <w:tcW w:w="2880" w:type="dxa"/>
          </w:tcPr>
          <w:p w14:paraId="72CD2244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Check-out</w:t>
            </w:r>
          </w:p>
        </w:tc>
        <w:tc>
          <w:tcPr>
            <w:tcW w:w="2880" w:type="dxa"/>
          </w:tcPr>
          <w:p w14:paraId="42A87D58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Generar factura y pasar habitación a limpieza.</w:t>
            </w:r>
          </w:p>
        </w:tc>
      </w:tr>
      <w:tr w:rsidR="003958CD" w:rsidRPr="00816AA1" w14:paraId="080B4E76" w14:textId="77777777" w:rsidTr="00816A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0BC690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RF4</w:t>
            </w:r>
          </w:p>
        </w:tc>
        <w:tc>
          <w:tcPr>
            <w:tcW w:w="2880" w:type="dxa"/>
          </w:tcPr>
          <w:p w14:paraId="34CD5137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Gestión de habitaciones</w:t>
            </w:r>
          </w:p>
        </w:tc>
        <w:tc>
          <w:tcPr>
            <w:tcW w:w="2880" w:type="dxa"/>
          </w:tcPr>
          <w:p w14:paraId="43B168B9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Administrar estados: disponible, ocupada, limpieza, mantenimiento.</w:t>
            </w:r>
          </w:p>
        </w:tc>
      </w:tr>
      <w:tr w:rsidR="003958CD" w:rsidRPr="00816AA1" w14:paraId="712E2180" w14:textId="77777777" w:rsidTr="00816A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CDC2C2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RF5</w:t>
            </w:r>
          </w:p>
        </w:tc>
        <w:tc>
          <w:tcPr>
            <w:tcW w:w="2880" w:type="dxa"/>
          </w:tcPr>
          <w:p w14:paraId="54B567AA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Gestión de clientes</w:t>
            </w:r>
          </w:p>
        </w:tc>
        <w:tc>
          <w:tcPr>
            <w:tcW w:w="2880" w:type="dxa"/>
          </w:tcPr>
          <w:p w14:paraId="4E56C0C5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Registrar datos personales e historial.</w:t>
            </w:r>
          </w:p>
        </w:tc>
      </w:tr>
      <w:tr w:rsidR="003958CD" w:rsidRPr="00816AA1" w14:paraId="0CC32CB9" w14:textId="77777777" w:rsidTr="00816A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C826D6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RF6</w:t>
            </w:r>
          </w:p>
        </w:tc>
        <w:tc>
          <w:tcPr>
            <w:tcW w:w="2880" w:type="dxa"/>
          </w:tcPr>
          <w:p w14:paraId="4686929E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Servicios adicionales</w:t>
            </w:r>
          </w:p>
        </w:tc>
        <w:tc>
          <w:tcPr>
            <w:tcW w:w="2880" w:type="dxa"/>
          </w:tcPr>
          <w:p w14:paraId="33B39E0D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Registrar consumos: restaurante, spa, lavandería, tours.</w:t>
            </w:r>
          </w:p>
        </w:tc>
      </w:tr>
      <w:tr w:rsidR="003958CD" w:rsidRPr="00816AA1" w14:paraId="2A06E77B" w14:textId="77777777" w:rsidTr="00816A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975A13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RF7</w:t>
            </w:r>
          </w:p>
        </w:tc>
        <w:tc>
          <w:tcPr>
            <w:tcW w:w="2880" w:type="dxa"/>
          </w:tcPr>
          <w:p w14:paraId="67674C76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Facturación</w:t>
            </w:r>
          </w:p>
        </w:tc>
        <w:tc>
          <w:tcPr>
            <w:tcW w:w="2880" w:type="dxa"/>
          </w:tcPr>
          <w:p w14:paraId="00ED489A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Generar facturas y registrar métodos de pago.</w:t>
            </w:r>
          </w:p>
        </w:tc>
      </w:tr>
      <w:tr w:rsidR="003958CD" w:rsidRPr="00816AA1" w14:paraId="5E72FAE8" w14:textId="77777777" w:rsidTr="00816A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EB219D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RF8</w:t>
            </w:r>
          </w:p>
        </w:tc>
        <w:tc>
          <w:tcPr>
            <w:tcW w:w="2880" w:type="dxa"/>
          </w:tcPr>
          <w:p w14:paraId="087577C4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Reportes</w:t>
            </w:r>
          </w:p>
        </w:tc>
        <w:tc>
          <w:tcPr>
            <w:tcW w:w="2880" w:type="dxa"/>
          </w:tcPr>
          <w:p w14:paraId="1D804F68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Dashboard de ocupación, ingresos y servicios.</w:t>
            </w:r>
          </w:p>
        </w:tc>
      </w:tr>
      <w:tr w:rsidR="003958CD" w:rsidRPr="00816AA1" w14:paraId="61A689CF" w14:textId="77777777" w:rsidTr="00816A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1083F9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RF9</w:t>
            </w:r>
          </w:p>
        </w:tc>
        <w:tc>
          <w:tcPr>
            <w:tcW w:w="2880" w:type="dxa"/>
          </w:tcPr>
          <w:p w14:paraId="20A3E4AA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Autenticación</w:t>
            </w:r>
          </w:p>
        </w:tc>
        <w:tc>
          <w:tcPr>
            <w:tcW w:w="2880" w:type="dxa"/>
          </w:tcPr>
          <w:p w14:paraId="4A881550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Login seguro y recuperación de contraseña.</w:t>
            </w:r>
          </w:p>
        </w:tc>
      </w:tr>
      <w:tr w:rsidR="003958CD" w:rsidRPr="00816AA1" w14:paraId="1C03347B" w14:textId="77777777" w:rsidTr="00816A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01ABAE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RF10</w:t>
            </w:r>
          </w:p>
        </w:tc>
        <w:tc>
          <w:tcPr>
            <w:tcW w:w="2880" w:type="dxa"/>
          </w:tcPr>
          <w:p w14:paraId="5424181D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Control de roles</w:t>
            </w:r>
          </w:p>
        </w:tc>
        <w:tc>
          <w:tcPr>
            <w:tcW w:w="2880" w:type="dxa"/>
          </w:tcPr>
          <w:p w14:paraId="07BDEB94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Permisos para administrador, recepción, limpieza, contabilidad.</w:t>
            </w:r>
          </w:p>
        </w:tc>
      </w:tr>
    </w:tbl>
    <w:p w14:paraId="42011080" w14:textId="77777777" w:rsidR="003958CD" w:rsidRPr="00B046DA" w:rsidRDefault="00E850ED" w:rsidP="00B046DA">
      <w:pPr>
        <w:pStyle w:val="Ttulo2"/>
        <w:rPr>
          <w:color w:val="auto"/>
        </w:rPr>
      </w:pPr>
      <w:bookmarkStart w:id="6" w:name="_Toc219451399"/>
      <w:r w:rsidRPr="00B046DA">
        <w:rPr>
          <w:color w:val="auto"/>
        </w:rPr>
        <w:t>Requerimientos No Funcionales</w:t>
      </w:r>
      <w:bookmarkEnd w:id="6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875"/>
        <w:gridCol w:w="2878"/>
        <w:gridCol w:w="2877"/>
      </w:tblGrid>
      <w:tr w:rsidR="003958CD" w:rsidRPr="00816AA1" w14:paraId="30F8EE18" w14:textId="77777777" w:rsidTr="00816A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E2D2B8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880" w:type="dxa"/>
          </w:tcPr>
          <w:p w14:paraId="41BABCFA" w14:textId="77777777" w:rsidR="003958CD" w:rsidRPr="00816AA1" w:rsidRDefault="00E850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Requerimiento</w:t>
            </w:r>
          </w:p>
        </w:tc>
        <w:tc>
          <w:tcPr>
            <w:tcW w:w="2880" w:type="dxa"/>
          </w:tcPr>
          <w:p w14:paraId="33F09E62" w14:textId="77777777" w:rsidR="003958CD" w:rsidRPr="00816AA1" w:rsidRDefault="00E850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</w:tr>
      <w:tr w:rsidR="003958CD" w:rsidRPr="00816AA1" w14:paraId="0B371C50" w14:textId="77777777" w:rsidTr="00816A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D2D60D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RNF1</w:t>
            </w:r>
          </w:p>
        </w:tc>
        <w:tc>
          <w:tcPr>
            <w:tcW w:w="2880" w:type="dxa"/>
          </w:tcPr>
          <w:p w14:paraId="2B6A8791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Disponibilidad</w:t>
            </w:r>
          </w:p>
        </w:tc>
        <w:tc>
          <w:tcPr>
            <w:tcW w:w="2880" w:type="dxa"/>
          </w:tcPr>
          <w:p w14:paraId="30DF8D29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El sistema debe estar disponible 99% del tiempo.</w:t>
            </w:r>
          </w:p>
        </w:tc>
      </w:tr>
      <w:tr w:rsidR="003958CD" w:rsidRPr="00816AA1" w14:paraId="7B618A21" w14:textId="77777777" w:rsidTr="00816A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45E84D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RNF2</w:t>
            </w:r>
          </w:p>
        </w:tc>
        <w:tc>
          <w:tcPr>
            <w:tcW w:w="2880" w:type="dxa"/>
          </w:tcPr>
          <w:p w14:paraId="00EDB781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Seguridad</w:t>
            </w:r>
          </w:p>
        </w:tc>
        <w:tc>
          <w:tcPr>
            <w:tcW w:w="2880" w:type="dxa"/>
          </w:tcPr>
          <w:p w14:paraId="3AA5880F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Uso de autenticación y permisos.</w:t>
            </w:r>
          </w:p>
        </w:tc>
      </w:tr>
      <w:tr w:rsidR="003958CD" w:rsidRPr="00816AA1" w14:paraId="49394091" w14:textId="77777777" w:rsidTr="00816A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FD01C2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RNF3</w:t>
            </w:r>
          </w:p>
        </w:tc>
        <w:tc>
          <w:tcPr>
            <w:tcW w:w="2880" w:type="dxa"/>
          </w:tcPr>
          <w:p w14:paraId="70394D5C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Escalabilidad</w:t>
            </w:r>
          </w:p>
        </w:tc>
        <w:tc>
          <w:tcPr>
            <w:tcW w:w="2880" w:type="dxa"/>
          </w:tcPr>
          <w:p w14:paraId="6159B31D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Soportar incremento de usuarios sin pérdida de rendimiento.</w:t>
            </w:r>
          </w:p>
        </w:tc>
      </w:tr>
      <w:tr w:rsidR="003958CD" w:rsidRPr="00816AA1" w14:paraId="4672897F" w14:textId="77777777" w:rsidTr="00816A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6EDD22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RNF4</w:t>
            </w:r>
          </w:p>
        </w:tc>
        <w:tc>
          <w:tcPr>
            <w:tcW w:w="2880" w:type="dxa"/>
          </w:tcPr>
          <w:p w14:paraId="1C262EC1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Usabilidad</w:t>
            </w:r>
          </w:p>
        </w:tc>
        <w:tc>
          <w:tcPr>
            <w:tcW w:w="2880" w:type="dxa"/>
          </w:tcPr>
          <w:p w14:paraId="7FDC6DF0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Interfaz intuitiva para todos los roles.</w:t>
            </w:r>
          </w:p>
        </w:tc>
      </w:tr>
      <w:tr w:rsidR="003958CD" w:rsidRPr="00816AA1" w14:paraId="7BF35697" w14:textId="77777777" w:rsidTr="00816A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11A9F9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RNF5</w:t>
            </w:r>
          </w:p>
        </w:tc>
        <w:tc>
          <w:tcPr>
            <w:tcW w:w="2880" w:type="dxa"/>
          </w:tcPr>
          <w:p w14:paraId="47B29152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Rendimiento</w:t>
            </w:r>
          </w:p>
        </w:tc>
        <w:tc>
          <w:tcPr>
            <w:tcW w:w="2880" w:type="dxa"/>
          </w:tcPr>
          <w:p w14:paraId="287DC4CB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Consultas deben ejecutarse en menos de 2 segundos.</w:t>
            </w:r>
          </w:p>
        </w:tc>
      </w:tr>
      <w:tr w:rsidR="003958CD" w:rsidRPr="00816AA1" w14:paraId="2CA374BB" w14:textId="77777777" w:rsidTr="00816A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4DDD8F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RNF6</w:t>
            </w:r>
          </w:p>
        </w:tc>
        <w:tc>
          <w:tcPr>
            <w:tcW w:w="2880" w:type="dxa"/>
          </w:tcPr>
          <w:p w14:paraId="633996C8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Auditoría</w:t>
            </w:r>
          </w:p>
        </w:tc>
        <w:tc>
          <w:tcPr>
            <w:tcW w:w="2880" w:type="dxa"/>
          </w:tcPr>
          <w:p w14:paraId="335A5CB6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Registro de acciones críticas.</w:t>
            </w:r>
          </w:p>
        </w:tc>
      </w:tr>
      <w:tr w:rsidR="00816AA1" w:rsidRPr="00816AA1" w14:paraId="009E4D25" w14:textId="77777777" w:rsidTr="00816A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CAB44D" w14:textId="77777777" w:rsidR="00816AA1" w:rsidRPr="00816AA1" w:rsidRDefault="00816A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</w:tcPr>
          <w:p w14:paraId="3973CA96" w14:textId="77777777" w:rsidR="00816AA1" w:rsidRPr="00816AA1" w:rsidRDefault="00816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</w:tcPr>
          <w:p w14:paraId="2A2FA373" w14:textId="77777777" w:rsidR="00816AA1" w:rsidRPr="00816AA1" w:rsidRDefault="00816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C1EFC5" w14:textId="77777777" w:rsidR="003958CD" w:rsidRPr="00B046DA" w:rsidRDefault="00E850ED" w:rsidP="00B046DA">
      <w:pPr>
        <w:pStyle w:val="Ttulo2"/>
        <w:rPr>
          <w:color w:val="auto"/>
        </w:rPr>
      </w:pPr>
      <w:bookmarkStart w:id="7" w:name="_Toc219451400"/>
      <w:r w:rsidRPr="00B046DA">
        <w:rPr>
          <w:color w:val="auto"/>
        </w:rPr>
        <w:t>Personas y Roles Involucradas</w:t>
      </w:r>
      <w:bookmarkEnd w:id="7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3958CD" w:rsidRPr="00816AA1" w14:paraId="50AB134A" w14:textId="77777777" w:rsidTr="00816A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181722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Rol</w:t>
            </w:r>
          </w:p>
        </w:tc>
        <w:tc>
          <w:tcPr>
            <w:tcW w:w="2160" w:type="dxa"/>
          </w:tcPr>
          <w:p w14:paraId="533C4087" w14:textId="77777777" w:rsidR="003958CD" w:rsidRPr="00816AA1" w:rsidRDefault="00E850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Persona</w:t>
            </w:r>
          </w:p>
        </w:tc>
        <w:tc>
          <w:tcPr>
            <w:tcW w:w="2160" w:type="dxa"/>
          </w:tcPr>
          <w:p w14:paraId="49845854" w14:textId="77777777" w:rsidR="003958CD" w:rsidRPr="00816AA1" w:rsidRDefault="00E850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Contacto</w:t>
            </w:r>
          </w:p>
        </w:tc>
        <w:tc>
          <w:tcPr>
            <w:tcW w:w="2160" w:type="dxa"/>
          </w:tcPr>
          <w:p w14:paraId="753D6DD2" w14:textId="77777777" w:rsidR="003958CD" w:rsidRPr="00816AA1" w:rsidRDefault="00E850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Institución</w:t>
            </w:r>
          </w:p>
        </w:tc>
      </w:tr>
      <w:tr w:rsidR="003958CD" w:rsidRPr="00816AA1" w14:paraId="5E6ECBC6" w14:textId="77777777" w:rsidTr="00816A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0FDD6A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Scrum Master</w:t>
            </w:r>
          </w:p>
        </w:tc>
        <w:tc>
          <w:tcPr>
            <w:tcW w:w="2160" w:type="dxa"/>
          </w:tcPr>
          <w:p w14:paraId="51AE1C0D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Alexander Guerrero</w:t>
            </w:r>
          </w:p>
        </w:tc>
        <w:tc>
          <w:tcPr>
            <w:tcW w:w="2160" w:type="dxa"/>
          </w:tcPr>
          <w:p w14:paraId="1F76F1D2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160" w:type="dxa"/>
          </w:tcPr>
          <w:p w14:paraId="3127C9A0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ISTPET</w:t>
            </w:r>
          </w:p>
        </w:tc>
      </w:tr>
      <w:tr w:rsidR="003958CD" w:rsidRPr="00816AA1" w14:paraId="19E43637" w14:textId="77777777" w:rsidTr="00816A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8C642A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2160" w:type="dxa"/>
          </w:tcPr>
          <w:p w14:paraId="33EB750D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Alexander Díaz</w:t>
            </w:r>
          </w:p>
        </w:tc>
        <w:tc>
          <w:tcPr>
            <w:tcW w:w="2160" w:type="dxa"/>
          </w:tcPr>
          <w:p w14:paraId="6AF64CBC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160" w:type="dxa"/>
          </w:tcPr>
          <w:p w14:paraId="05EAC069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ISTPET</w:t>
            </w:r>
          </w:p>
        </w:tc>
      </w:tr>
      <w:tr w:rsidR="003958CD" w:rsidRPr="00816AA1" w14:paraId="08CDCF0D" w14:textId="77777777" w:rsidTr="00816A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00AD0D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Equipo de Desarrollo</w:t>
            </w:r>
          </w:p>
        </w:tc>
        <w:tc>
          <w:tcPr>
            <w:tcW w:w="2160" w:type="dxa"/>
          </w:tcPr>
          <w:p w14:paraId="2BFBBA18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Alexander Díaz / Alexander Guerrero</w:t>
            </w:r>
          </w:p>
        </w:tc>
        <w:tc>
          <w:tcPr>
            <w:tcW w:w="2160" w:type="dxa"/>
          </w:tcPr>
          <w:p w14:paraId="731EF38C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160" w:type="dxa"/>
          </w:tcPr>
          <w:p w14:paraId="057230FB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ISTPET</w:t>
            </w:r>
          </w:p>
        </w:tc>
      </w:tr>
    </w:tbl>
    <w:p w14:paraId="5A8CCC3C" w14:textId="77777777" w:rsidR="003958CD" w:rsidRPr="00B046DA" w:rsidRDefault="00E850ED" w:rsidP="00B046DA">
      <w:pPr>
        <w:pStyle w:val="Ttulo2"/>
        <w:rPr>
          <w:color w:val="auto"/>
        </w:rPr>
      </w:pPr>
      <w:bookmarkStart w:id="8" w:name="_Toc219451401"/>
      <w:r w:rsidRPr="00B046DA">
        <w:rPr>
          <w:color w:val="auto"/>
        </w:rPr>
        <w:lastRenderedPageBreak/>
        <w:t>Tipos de Usuarios y Roles del Sistema</w:t>
      </w:r>
      <w:bookmarkEnd w:id="8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3958CD" w:rsidRPr="00816AA1" w14:paraId="45E39B93" w14:textId="77777777" w:rsidTr="00816A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840192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</w:p>
        </w:tc>
        <w:tc>
          <w:tcPr>
            <w:tcW w:w="2880" w:type="dxa"/>
          </w:tcPr>
          <w:p w14:paraId="713D2DD4" w14:textId="77777777" w:rsidR="003958CD" w:rsidRPr="00816AA1" w:rsidRDefault="00E850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Rol</w:t>
            </w:r>
          </w:p>
        </w:tc>
        <w:tc>
          <w:tcPr>
            <w:tcW w:w="2880" w:type="dxa"/>
          </w:tcPr>
          <w:p w14:paraId="53141E84" w14:textId="77777777" w:rsidR="003958CD" w:rsidRPr="00816AA1" w:rsidRDefault="00E850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Funciones</w:t>
            </w:r>
          </w:p>
        </w:tc>
      </w:tr>
      <w:tr w:rsidR="003958CD" w:rsidRPr="00816AA1" w14:paraId="7776F1D7" w14:textId="77777777" w:rsidTr="00816A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D42647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</w:p>
        </w:tc>
        <w:tc>
          <w:tcPr>
            <w:tcW w:w="2880" w:type="dxa"/>
          </w:tcPr>
          <w:p w14:paraId="30CD3D66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2880" w:type="dxa"/>
          </w:tcPr>
          <w:p w14:paraId="4CB93018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Usuarios, tarifas, reportes.</w:t>
            </w:r>
          </w:p>
        </w:tc>
      </w:tr>
      <w:tr w:rsidR="003958CD" w:rsidRPr="00816AA1" w14:paraId="23A34181" w14:textId="77777777" w:rsidTr="00816A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28BF3E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Recepcionista</w:t>
            </w:r>
          </w:p>
        </w:tc>
        <w:tc>
          <w:tcPr>
            <w:tcW w:w="2880" w:type="dxa"/>
          </w:tcPr>
          <w:p w14:paraId="1B3D6400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Operativo</w:t>
            </w:r>
          </w:p>
        </w:tc>
        <w:tc>
          <w:tcPr>
            <w:tcW w:w="2880" w:type="dxa"/>
          </w:tcPr>
          <w:p w14:paraId="1D320980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Reservas, check-in, check-out.</w:t>
            </w:r>
          </w:p>
        </w:tc>
      </w:tr>
      <w:tr w:rsidR="003958CD" w:rsidRPr="00816AA1" w14:paraId="53DF876C" w14:textId="77777777" w:rsidTr="00816A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14A8B6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Housekeeping</w:t>
            </w:r>
          </w:p>
        </w:tc>
        <w:tc>
          <w:tcPr>
            <w:tcW w:w="2880" w:type="dxa"/>
          </w:tcPr>
          <w:p w14:paraId="38992675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Limpieza</w:t>
            </w:r>
          </w:p>
        </w:tc>
        <w:tc>
          <w:tcPr>
            <w:tcW w:w="2880" w:type="dxa"/>
          </w:tcPr>
          <w:p w14:paraId="66653643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Actualizar estado de habitaciones.</w:t>
            </w:r>
          </w:p>
        </w:tc>
      </w:tr>
      <w:tr w:rsidR="003958CD" w:rsidRPr="00816AA1" w14:paraId="03E8FC16" w14:textId="77777777" w:rsidTr="00816A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5B2755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Contador</w:t>
            </w:r>
          </w:p>
        </w:tc>
        <w:tc>
          <w:tcPr>
            <w:tcW w:w="2880" w:type="dxa"/>
          </w:tcPr>
          <w:p w14:paraId="6100AD56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Finanzas</w:t>
            </w:r>
          </w:p>
        </w:tc>
        <w:tc>
          <w:tcPr>
            <w:tcW w:w="2880" w:type="dxa"/>
          </w:tcPr>
          <w:p w14:paraId="7206A4B1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Pagos, facturas, reportes contables.</w:t>
            </w:r>
          </w:p>
        </w:tc>
      </w:tr>
      <w:tr w:rsidR="003958CD" w:rsidRPr="00816AA1" w14:paraId="44239968" w14:textId="77777777" w:rsidTr="00816A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1B8D1E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Gerente</w:t>
            </w:r>
          </w:p>
        </w:tc>
        <w:tc>
          <w:tcPr>
            <w:tcW w:w="2880" w:type="dxa"/>
          </w:tcPr>
          <w:p w14:paraId="6801896B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Decisión</w:t>
            </w:r>
          </w:p>
        </w:tc>
        <w:tc>
          <w:tcPr>
            <w:tcW w:w="2880" w:type="dxa"/>
          </w:tcPr>
          <w:p w14:paraId="1E01BFB1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Estadísticas, ocupación e ingresos.</w:t>
            </w:r>
          </w:p>
        </w:tc>
      </w:tr>
      <w:tr w:rsidR="003958CD" w:rsidRPr="00816AA1" w14:paraId="0F958290" w14:textId="77777777" w:rsidTr="00816A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C0F5C9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</w:p>
        </w:tc>
        <w:tc>
          <w:tcPr>
            <w:tcW w:w="2880" w:type="dxa"/>
          </w:tcPr>
          <w:p w14:paraId="19A1F30B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Externo</w:t>
            </w:r>
          </w:p>
        </w:tc>
        <w:tc>
          <w:tcPr>
            <w:tcW w:w="2880" w:type="dxa"/>
          </w:tcPr>
          <w:p w14:paraId="74F5AA5C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Reservas online.</w:t>
            </w:r>
          </w:p>
        </w:tc>
      </w:tr>
    </w:tbl>
    <w:p w14:paraId="75BE7A98" w14:textId="016B0692" w:rsidR="003958CD" w:rsidRPr="00816AA1" w:rsidRDefault="003958CD" w:rsidP="00B046DA">
      <w:pPr>
        <w:pStyle w:val="Ttulo2"/>
        <w:rPr>
          <w:rFonts w:ascii="Times New Roman" w:hAnsi="Times New Roman" w:cs="Times New Roman"/>
          <w:sz w:val="24"/>
          <w:szCs w:val="24"/>
        </w:rPr>
      </w:pPr>
    </w:p>
    <w:p w14:paraId="27720079" w14:textId="77777777" w:rsidR="003958CD" w:rsidRPr="00B046DA" w:rsidRDefault="00E850ED" w:rsidP="00B046DA">
      <w:pPr>
        <w:pStyle w:val="Ttulo2"/>
        <w:rPr>
          <w:color w:val="auto"/>
        </w:rPr>
      </w:pPr>
      <w:bookmarkStart w:id="9" w:name="_Toc219451402"/>
      <w:r w:rsidRPr="00B046DA">
        <w:rPr>
          <w:color w:val="auto"/>
        </w:rPr>
        <w:t>Hardware Requerido</w:t>
      </w:r>
      <w:bookmarkEnd w:id="9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3958CD" w:rsidRPr="00816AA1" w14:paraId="2795FE67" w14:textId="77777777" w:rsidTr="00816A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88E11F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Cantidad</w:t>
            </w:r>
          </w:p>
        </w:tc>
        <w:tc>
          <w:tcPr>
            <w:tcW w:w="2880" w:type="dxa"/>
          </w:tcPr>
          <w:p w14:paraId="2D3140D3" w14:textId="77777777" w:rsidR="003958CD" w:rsidRPr="00816AA1" w:rsidRDefault="00E850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2880" w:type="dxa"/>
          </w:tcPr>
          <w:p w14:paraId="55909AF8" w14:textId="77777777" w:rsidR="003958CD" w:rsidRPr="00816AA1" w:rsidRDefault="00E850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Estado</w:t>
            </w:r>
          </w:p>
        </w:tc>
      </w:tr>
      <w:tr w:rsidR="003958CD" w:rsidRPr="00816AA1" w14:paraId="52145097" w14:textId="77777777" w:rsidTr="00816A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4D74E2" w14:textId="747E4029" w:rsidR="003958CD" w:rsidRPr="00816AA1" w:rsidRDefault="00816A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7689D62B" w14:textId="6CF274DC" w:rsidR="003958CD" w:rsidRPr="00816AA1" w:rsidRDefault="00816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Computadoras</w:t>
            </w:r>
          </w:p>
        </w:tc>
        <w:tc>
          <w:tcPr>
            <w:tcW w:w="2880" w:type="dxa"/>
          </w:tcPr>
          <w:p w14:paraId="20EA282F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Funcional</w:t>
            </w:r>
          </w:p>
        </w:tc>
      </w:tr>
    </w:tbl>
    <w:p w14:paraId="70648F90" w14:textId="77777777" w:rsidR="003958CD" w:rsidRPr="00B046DA" w:rsidRDefault="00E850ED" w:rsidP="00B046DA">
      <w:pPr>
        <w:pStyle w:val="Ttulo2"/>
        <w:rPr>
          <w:color w:val="auto"/>
        </w:rPr>
      </w:pPr>
      <w:bookmarkStart w:id="10" w:name="_Toc219451403"/>
      <w:r w:rsidRPr="00B046DA">
        <w:rPr>
          <w:color w:val="auto"/>
        </w:rPr>
        <w:t>Software Requerido</w:t>
      </w:r>
      <w:bookmarkEnd w:id="10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3958CD" w:rsidRPr="00816AA1" w14:paraId="529440E5" w14:textId="77777777" w:rsidTr="00816A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E477EE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2880" w:type="dxa"/>
          </w:tcPr>
          <w:p w14:paraId="43D9BF9A" w14:textId="77777777" w:rsidR="003958CD" w:rsidRPr="00816AA1" w:rsidRDefault="00E850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2880" w:type="dxa"/>
          </w:tcPr>
          <w:p w14:paraId="13983E21" w14:textId="77777777" w:rsidR="003958CD" w:rsidRPr="00816AA1" w:rsidRDefault="00E850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Estado</w:t>
            </w:r>
          </w:p>
        </w:tc>
      </w:tr>
      <w:tr w:rsidR="003958CD" w:rsidRPr="00816AA1" w14:paraId="62D94762" w14:textId="77777777" w:rsidTr="00816A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8A60EB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Windows 11</w:t>
            </w:r>
          </w:p>
        </w:tc>
        <w:tc>
          <w:tcPr>
            <w:tcW w:w="2880" w:type="dxa"/>
          </w:tcPr>
          <w:p w14:paraId="03B4D50B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Sistema Operativo</w:t>
            </w:r>
          </w:p>
        </w:tc>
        <w:tc>
          <w:tcPr>
            <w:tcW w:w="2880" w:type="dxa"/>
          </w:tcPr>
          <w:p w14:paraId="4B5DA6EA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Legal</w:t>
            </w:r>
          </w:p>
        </w:tc>
      </w:tr>
      <w:tr w:rsidR="003958CD" w:rsidRPr="00816AA1" w14:paraId="1F0E3C72" w14:textId="77777777" w:rsidTr="00816A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94556A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Visual Studio Code</w:t>
            </w:r>
          </w:p>
        </w:tc>
        <w:tc>
          <w:tcPr>
            <w:tcW w:w="2880" w:type="dxa"/>
          </w:tcPr>
          <w:p w14:paraId="099DA30C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IDE</w:t>
            </w:r>
          </w:p>
        </w:tc>
        <w:tc>
          <w:tcPr>
            <w:tcW w:w="2880" w:type="dxa"/>
          </w:tcPr>
          <w:p w14:paraId="7F84A72C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Legal</w:t>
            </w:r>
          </w:p>
        </w:tc>
      </w:tr>
      <w:tr w:rsidR="003958CD" w:rsidRPr="00816AA1" w14:paraId="64C22041" w14:textId="77777777" w:rsidTr="00816A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31A5D4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Figma</w:t>
            </w:r>
          </w:p>
        </w:tc>
        <w:tc>
          <w:tcPr>
            <w:tcW w:w="2880" w:type="dxa"/>
          </w:tcPr>
          <w:p w14:paraId="0BB36347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Gestión de prototipos</w:t>
            </w:r>
          </w:p>
        </w:tc>
        <w:tc>
          <w:tcPr>
            <w:tcW w:w="2880" w:type="dxa"/>
          </w:tcPr>
          <w:p w14:paraId="7BF4432D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Legal</w:t>
            </w:r>
          </w:p>
        </w:tc>
      </w:tr>
      <w:tr w:rsidR="003958CD" w:rsidRPr="00816AA1" w14:paraId="11F3D6FD" w14:textId="77777777" w:rsidTr="00816A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5C458B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</w:p>
        </w:tc>
        <w:tc>
          <w:tcPr>
            <w:tcW w:w="2880" w:type="dxa"/>
          </w:tcPr>
          <w:p w14:paraId="1CE49680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Organización de proyectos</w:t>
            </w:r>
          </w:p>
        </w:tc>
        <w:tc>
          <w:tcPr>
            <w:tcW w:w="2880" w:type="dxa"/>
          </w:tcPr>
          <w:p w14:paraId="086E7E66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Legal</w:t>
            </w:r>
          </w:p>
        </w:tc>
      </w:tr>
    </w:tbl>
    <w:p w14:paraId="219D3453" w14:textId="77777777" w:rsidR="00816AA1" w:rsidRPr="00816AA1" w:rsidRDefault="00816AA1" w:rsidP="00816AA1">
      <w:pPr>
        <w:rPr>
          <w:rFonts w:ascii="Times New Roman" w:hAnsi="Times New Roman" w:cs="Times New Roman"/>
          <w:sz w:val="24"/>
          <w:szCs w:val="24"/>
        </w:rPr>
      </w:pPr>
    </w:p>
    <w:p w14:paraId="3E858690" w14:textId="207B16E5" w:rsidR="003958CD" w:rsidRPr="00B046DA" w:rsidRDefault="00E850ED" w:rsidP="00B046DA">
      <w:pPr>
        <w:pStyle w:val="Ttulo2"/>
        <w:rPr>
          <w:color w:val="auto"/>
        </w:rPr>
      </w:pPr>
      <w:bookmarkStart w:id="11" w:name="_Toc219451404"/>
      <w:r w:rsidRPr="00B046DA">
        <w:rPr>
          <w:color w:val="auto"/>
        </w:rPr>
        <w:t>Identificación de Riesgos</w:t>
      </w:r>
      <w:bookmarkEnd w:id="11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7"/>
        <w:gridCol w:w="2159"/>
      </w:tblGrid>
      <w:tr w:rsidR="003958CD" w:rsidRPr="00816AA1" w14:paraId="33D975AE" w14:textId="77777777" w:rsidTr="00816A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8820A6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160" w:type="dxa"/>
          </w:tcPr>
          <w:p w14:paraId="38594E15" w14:textId="77777777" w:rsidR="003958CD" w:rsidRPr="00816AA1" w:rsidRDefault="00E850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2160" w:type="dxa"/>
          </w:tcPr>
          <w:p w14:paraId="551543EF" w14:textId="77777777" w:rsidR="003958CD" w:rsidRPr="00816AA1" w:rsidRDefault="00E850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Tipo de riesgo</w:t>
            </w:r>
          </w:p>
        </w:tc>
        <w:tc>
          <w:tcPr>
            <w:tcW w:w="2160" w:type="dxa"/>
          </w:tcPr>
          <w:p w14:paraId="2BDC0C88" w14:textId="77777777" w:rsidR="003958CD" w:rsidRPr="00816AA1" w:rsidRDefault="00E850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Consecuencias</w:t>
            </w:r>
          </w:p>
        </w:tc>
      </w:tr>
      <w:tr w:rsidR="003958CD" w:rsidRPr="00816AA1" w14:paraId="41BC283E" w14:textId="77777777" w:rsidTr="00816A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84577F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R1</w:t>
            </w:r>
          </w:p>
        </w:tc>
        <w:tc>
          <w:tcPr>
            <w:tcW w:w="2160" w:type="dxa"/>
          </w:tcPr>
          <w:p w14:paraId="481D8152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Retrasos en la planificación</w:t>
            </w:r>
          </w:p>
        </w:tc>
        <w:tc>
          <w:tcPr>
            <w:tcW w:w="2160" w:type="dxa"/>
          </w:tcPr>
          <w:p w14:paraId="2EF70CFE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Riesgo del proyecto</w:t>
            </w:r>
          </w:p>
        </w:tc>
        <w:tc>
          <w:tcPr>
            <w:tcW w:w="2160" w:type="dxa"/>
          </w:tcPr>
          <w:p w14:paraId="56BA3CD2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Sobrecostos, retrasos, insatisfacción del cliente</w:t>
            </w:r>
          </w:p>
        </w:tc>
      </w:tr>
    </w:tbl>
    <w:p w14:paraId="6A60B833" w14:textId="77777777" w:rsidR="003958CD" w:rsidRPr="00B046DA" w:rsidRDefault="00E850ED" w:rsidP="00B046DA">
      <w:pPr>
        <w:pStyle w:val="Ttulo1"/>
      </w:pPr>
      <w:bookmarkStart w:id="12" w:name="_Toc219451405"/>
      <w:r w:rsidRPr="00B046DA">
        <w:t>Hoja de Gestión de Riesgos – R1</w:t>
      </w:r>
      <w:bookmarkEnd w:id="12"/>
    </w:p>
    <w:p w14:paraId="1B876907" w14:textId="77777777" w:rsidR="003958CD" w:rsidRPr="00816AA1" w:rsidRDefault="00E850ED">
      <w:pPr>
        <w:rPr>
          <w:rFonts w:ascii="Times New Roman" w:hAnsi="Times New Roman" w:cs="Times New Roman"/>
          <w:sz w:val="24"/>
          <w:szCs w:val="24"/>
        </w:rPr>
      </w:pPr>
      <w:r w:rsidRPr="00816AA1">
        <w:rPr>
          <w:rFonts w:ascii="Times New Roman" w:hAnsi="Times New Roman" w:cs="Times New Roman"/>
          <w:sz w:val="24"/>
          <w:szCs w:val="24"/>
        </w:rPr>
        <w:t>Probabilidad: Media</w:t>
      </w:r>
      <w:r w:rsidRPr="00816AA1">
        <w:rPr>
          <w:rFonts w:ascii="Times New Roman" w:hAnsi="Times New Roman" w:cs="Times New Roman"/>
          <w:sz w:val="24"/>
          <w:szCs w:val="24"/>
        </w:rPr>
        <w:br/>
        <w:t>Impacto: Alto</w:t>
      </w:r>
      <w:r w:rsidRPr="00816AA1">
        <w:rPr>
          <w:rFonts w:ascii="Times New Roman" w:hAnsi="Times New Roman" w:cs="Times New Roman"/>
          <w:sz w:val="24"/>
          <w:szCs w:val="24"/>
        </w:rPr>
        <w:br/>
        <w:t>Prioridad: Media</w:t>
      </w:r>
      <w:r w:rsidRPr="00816AA1">
        <w:rPr>
          <w:rFonts w:ascii="Times New Roman" w:hAnsi="Times New Roman" w:cs="Times New Roman"/>
          <w:sz w:val="24"/>
          <w:szCs w:val="24"/>
        </w:rPr>
        <w:br/>
        <w:t>Descripción: Retrasos en la planificación</w:t>
      </w:r>
    </w:p>
    <w:p w14:paraId="34D4E59F" w14:textId="77777777" w:rsidR="003958CD" w:rsidRPr="00B046DA" w:rsidRDefault="00E850ED" w:rsidP="00B046DA">
      <w:pPr>
        <w:pStyle w:val="Ttulo2"/>
        <w:rPr>
          <w:color w:val="auto"/>
        </w:rPr>
      </w:pPr>
      <w:bookmarkStart w:id="13" w:name="_Toc219451406"/>
      <w:r w:rsidRPr="00B046DA">
        <w:rPr>
          <w:color w:val="auto"/>
        </w:rPr>
        <w:t>Causas:</w:t>
      </w:r>
      <w:bookmarkEnd w:id="13"/>
    </w:p>
    <w:p w14:paraId="6679C174" w14:textId="77777777" w:rsidR="003958CD" w:rsidRPr="00816AA1" w:rsidRDefault="00E850ED">
      <w:pPr>
        <w:rPr>
          <w:rFonts w:ascii="Times New Roman" w:hAnsi="Times New Roman" w:cs="Times New Roman"/>
          <w:sz w:val="24"/>
          <w:szCs w:val="24"/>
        </w:rPr>
      </w:pPr>
      <w:r w:rsidRPr="00816AA1">
        <w:rPr>
          <w:rFonts w:ascii="Times New Roman" w:hAnsi="Times New Roman" w:cs="Times New Roman"/>
          <w:sz w:val="24"/>
          <w:szCs w:val="24"/>
        </w:rPr>
        <w:t>- Subestimación del tiempo</w:t>
      </w:r>
      <w:r w:rsidRPr="00816AA1">
        <w:rPr>
          <w:rFonts w:ascii="Times New Roman" w:hAnsi="Times New Roman" w:cs="Times New Roman"/>
          <w:sz w:val="24"/>
          <w:szCs w:val="24"/>
        </w:rPr>
        <w:br/>
        <w:t>- Problemas técnicos</w:t>
      </w:r>
      <w:r w:rsidRPr="00816AA1">
        <w:rPr>
          <w:rFonts w:ascii="Times New Roman" w:hAnsi="Times New Roman" w:cs="Times New Roman"/>
          <w:sz w:val="24"/>
          <w:szCs w:val="24"/>
        </w:rPr>
        <w:br/>
        <w:t>- Cambios inesperados en requisitos</w:t>
      </w:r>
    </w:p>
    <w:p w14:paraId="67FF5DEC" w14:textId="77777777" w:rsidR="003958CD" w:rsidRPr="00816AA1" w:rsidRDefault="00E850ED" w:rsidP="00816AA1">
      <w:pPr>
        <w:pStyle w:val="Ttulo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4" w:name="_Toc219451407"/>
      <w:r w:rsidRPr="00816AA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Consecuencias:</w:t>
      </w:r>
      <w:bookmarkEnd w:id="14"/>
    </w:p>
    <w:p w14:paraId="4AC31E52" w14:textId="77777777" w:rsidR="003958CD" w:rsidRPr="00816AA1" w:rsidRDefault="00E850ED">
      <w:pPr>
        <w:rPr>
          <w:rFonts w:ascii="Times New Roman" w:hAnsi="Times New Roman" w:cs="Times New Roman"/>
          <w:sz w:val="24"/>
          <w:szCs w:val="24"/>
        </w:rPr>
      </w:pPr>
      <w:r w:rsidRPr="00816AA1">
        <w:rPr>
          <w:rFonts w:ascii="Times New Roman" w:hAnsi="Times New Roman" w:cs="Times New Roman"/>
          <w:sz w:val="24"/>
          <w:szCs w:val="24"/>
        </w:rPr>
        <w:t>- Desajuste en entregas</w:t>
      </w:r>
      <w:r w:rsidRPr="00816AA1">
        <w:rPr>
          <w:rFonts w:ascii="Times New Roman" w:hAnsi="Times New Roman" w:cs="Times New Roman"/>
          <w:sz w:val="24"/>
          <w:szCs w:val="24"/>
        </w:rPr>
        <w:br/>
        <w:t>- Pérdida de confianza</w:t>
      </w:r>
      <w:r w:rsidRPr="00816AA1">
        <w:rPr>
          <w:rFonts w:ascii="Times New Roman" w:hAnsi="Times New Roman" w:cs="Times New Roman"/>
          <w:sz w:val="24"/>
          <w:szCs w:val="24"/>
        </w:rPr>
        <w:br/>
        <w:t>- Aumento de costos</w:t>
      </w:r>
    </w:p>
    <w:p w14:paraId="3A6F05BC" w14:textId="77777777" w:rsidR="003958CD" w:rsidRPr="00B046DA" w:rsidRDefault="00E850ED" w:rsidP="00B046DA">
      <w:pPr>
        <w:pStyle w:val="Ttulo1"/>
      </w:pPr>
      <w:bookmarkStart w:id="15" w:name="_Toc219451408"/>
      <w:r w:rsidRPr="00B046DA">
        <w:t>Reducción:</w:t>
      </w:r>
      <w:bookmarkEnd w:id="15"/>
    </w:p>
    <w:p w14:paraId="503BBDE2" w14:textId="77777777" w:rsidR="003958CD" w:rsidRPr="00816AA1" w:rsidRDefault="00E850ED">
      <w:pPr>
        <w:rPr>
          <w:rFonts w:ascii="Times New Roman" w:hAnsi="Times New Roman" w:cs="Times New Roman"/>
          <w:sz w:val="24"/>
          <w:szCs w:val="24"/>
        </w:rPr>
      </w:pPr>
      <w:r w:rsidRPr="00816AA1">
        <w:rPr>
          <w:rFonts w:ascii="Times New Roman" w:hAnsi="Times New Roman" w:cs="Times New Roman"/>
          <w:sz w:val="24"/>
          <w:szCs w:val="24"/>
        </w:rPr>
        <w:t>Planificación detallada con márgenes.</w:t>
      </w:r>
    </w:p>
    <w:p w14:paraId="1EF076F9" w14:textId="77777777" w:rsidR="003958CD" w:rsidRPr="00816AA1" w:rsidRDefault="00E850ED" w:rsidP="00B046DA">
      <w:pPr>
        <w:pStyle w:val="Ttulo2"/>
      </w:pPr>
      <w:bookmarkStart w:id="16" w:name="_Toc219451409"/>
      <w:r w:rsidRPr="00816AA1">
        <w:t>Supervisión:</w:t>
      </w:r>
      <w:bookmarkEnd w:id="16"/>
    </w:p>
    <w:p w14:paraId="0A10E934" w14:textId="77777777" w:rsidR="003958CD" w:rsidRPr="00816AA1" w:rsidRDefault="00E850ED">
      <w:pPr>
        <w:rPr>
          <w:rFonts w:ascii="Times New Roman" w:hAnsi="Times New Roman" w:cs="Times New Roman"/>
          <w:sz w:val="24"/>
          <w:szCs w:val="24"/>
        </w:rPr>
      </w:pPr>
      <w:r w:rsidRPr="00816AA1">
        <w:rPr>
          <w:rFonts w:ascii="Times New Roman" w:hAnsi="Times New Roman" w:cs="Times New Roman"/>
          <w:sz w:val="24"/>
          <w:szCs w:val="24"/>
        </w:rPr>
        <w:t>Revisiones periódicas.</w:t>
      </w:r>
    </w:p>
    <w:p w14:paraId="45CF32F4" w14:textId="77777777" w:rsidR="003958CD" w:rsidRPr="00816AA1" w:rsidRDefault="00E850ED" w:rsidP="00B046DA">
      <w:pPr>
        <w:pStyle w:val="Ttulo2"/>
      </w:pPr>
      <w:bookmarkStart w:id="17" w:name="_Toc219451410"/>
      <w:r w:rsidRPr="00816AA1">
        <w:t>Gestión:</w:t>
      </w:r>
      <w:bookmarkEnd w:id="17"/>
    </w:p>
    <w:p w14:paraId="38E283EC" w14:textId="77777777" w:rsidR="003958CD" w:rsidRPr="00816AA1" w:rsidRDefault="00E850ED">
      <w:pPr>
        <w:rPr>
          <w:rFonts w:ascii="Times New Roman" w:hAnsi="Times New Roman" w:cs="Times New Roman"/>
          <w:sz w:val="24"/>
          <w:szCs w:val="24"/>
        </w:rPr>
      </w:pPr>
      <w:r w:rsidRPr="00816AA1">
        <w:rPr>
          <w:rFonts w:ascii="Times New Roman" w:hAnsi="Times New Roman" w:cs="Times New Roman"/>
          <w:sz w:val="24"/>
          <w:szCs w:val="24"/>
        </w:rPr>
        <w:t>Asignación de recursos adicionales.</w:t>
      </w:r>
    </w:p>
    <w:p w14:paraId="64EBC0EF" w14:textId="77777777" w:rsidR="003958CD" w:rsidRPr="00816AA1" w:rsidRDefault="00E850ED" w:rsidP="00B046DA">
      <w:pPr>
        <w:pStyle w:val="Ttulo2"/>
      </w:pPr>
      <w:bookmarkStart w:id="18" w:name="_Toc219451411"/>
      <w:r w:rsidRPr="00816AA1">
        <w:t>Estado Actual:</w:t>
      </w:r>
      <w:bookmarkEnd w:id="18"/>
    </w:p>
    <w:p w14:paraId="4355869D" w14:textId="77777777" w:rsidR="003958CD" w:rsidRPr="00816AA1" w:rsidRDefault="00E850ED">
      <w:pPr>
        <w:rPr>
          <w:rFonts w:ascii="Times New Roman" w:hAnsi="Times New Roman" w:cs="Times New Roman"/>
          <w:sz w:val="24"/>
          <w:szCs w:val="24"/>
        </w:rPr>
      </w:pPr>
      <w:r w:rsidRPr="00816AA1">
        <w:rPr>
          <w:rFonts w:ascii="Times New Roman" w:hAnsi="Times New Roman" w:cs="Times New Roman"/>
          <w:sz w:val="24"/>
          <w:szCs w:val="24"/>
        </w:rPr>
        <w:t>Gestión del riesgo en progreso.</w:t>
      </w:r>
    </w:p>
    <w:p w14:paraId="4319FD31" w14:textId="77777777" w:rsidR="003958CD" w:rsidRPr="00816AA1" w:rsidRDefault="00E850ED" w:rsidP="00B046DA">
      <w:pPr>
        <w:pStyle w:val="Ttulo2"/>
      </w:pPr>
      <w:bookmarkStart w:id="19" w:name="_Toc219451412"/>
      <w:r w:rsidRPr="00816AA1">
        <w:t>Encargado:</w:t>
      </w:r>
      <w:bookmarkEnd w:id="19"/>
    </w:p>
    <w:p w14:paraId="57131791" w14:textId="539F73D6" w:rsidR="003958CD" w:rsidRPr="00816AA1" w:rsidRDefault="00E850ED">
      <w:pPr>
        <w:rPr>
          <w:rFonts w:ascii="Times New Roman" w:hAnsi="Times New Roman" w:cs="Times New Roman"/>
          <w:sz w:val="24"/>
          <w:szCs w:val="24"/>
        </w:rPr>
      </w:pPr>
      <w:r w:rsidRPr="00816AA1">
        <w:rPr>
          <w:rFonts w:ascii="Times New Roman" w:hAnsi="Times New Roman" w:cs="Times New Roman"/>
          <w:sz w:val="24"/>
          <w:szCs w:val="24"/>
        </w:rPr>
        <w:t xml:space="preserve">Alexander Guerrero </w:t>
      </w:r>
    </w:p>
    <w:p w14:paraId="127BFC8E" w14:textId="77777777" w:rsidR="003958CD" w:rsidRPr="00B046DA" w:rsidRDefault="00E850ED" w:rsidP="00B046DA">
      <w:pPr>
        <w:pStyle w:val="Ttulo2"/>
      </w:pPr>
      <w:bookmarkStart w:id="20" w:name="_Toc219451413"/>
      <w:r w:rsidRPr="00B046DA">
        <w:t>Historias de Usuario</w:t>
      </w:r>
      <w:bookmarkEnd w:id="20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3958CD" w:rsidRPr="00816AA1" w14:paraId="03371BEF" w14:textId="77777777" w:rsidTr="00816A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94961F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Código</w:t>
            </w:r>
          </w:p>
        </w:tc>
        <w:tc>
          <w:tcPr>
            <w:tcW w:w="2160" w:type="dxa"/>
          </w:tcPr>
          <w:p w14:paraId="1450087E" w14:textId="77777777" w:rsidR="003958CD" w:rsidRPr="00816AA1" w:rsidRDefault="00E850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2160" w:type="dxa"/>
          </w:tcPr>
          <w:p w14:paraId="5D628C75" w14:textId="77777777" w:rsidR="003958CD" w:rsidRPr="00816AA1" w:rsidRDefault="00E850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</w:p>
        </w:tc>
        <w:tc>
          <w:tcPr>
            <w:tcW w:w="2160" w:type="dxa"/>
          </w:tcPr>
          <w:p w14:paraId="28B357AC" w14:textId="77777777" w:rsidR="003958CD" w:rsidRPr="00816AA1" w:rsidRDefault="00E850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</w:tr>
      <w:tr w:rsidR="003958CD" w:rsidRPr="00816AA1" w14:paraId="79D0B95E" w14:textId="77777777" w:rsidTr="00816A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374702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HU-01</w:t>
            </w:r>
          </w:p>
        </w:tc>
        <w:tc>
          <w:tcPr>
            <w:tcW w:w="2160" w:type="dxa"/>
          </w:tcPr>
          <w:p w14:paraId="07AC17DC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Crear Reserva</w:t>
            </w:r>
          </w:p>
        </w:tc>
        <w:tc>
          <w:tcPr>
            <w:tcW w:w="2160" w:type="dxa"/>
          </w:tcPr>
          <w:p w14:paraId="701C0E56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Recepcionista</w:t>
            </w:r>
          </w:p>
        </w:tc>
        <w:tc>
          <w:tcPr>
            <w:tcW w:w="2160" w:type="dxa"/>
          </w:tcPr>
          <w:p w14:paraId="7F5EFB04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Registrar reservas para clientes.</w:t>
            </w:r>
          </w:p>
        </w:tc>
      </w:tr>
      <w:tr w:rsidR="003958CD" w:rsidRPr="00816AA1" w14:paraId="59A0EF31" w14:textId="77777777" w:rsidTr="00816A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644129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HU-02</w:t>
            </w:r>
          </w:p>
        </w:tc>
        <w:tc>
          <w:tcPr>
            <w:tcW w:w="2160" w:type="dxa"/>
          </w:tcPr>
          <w:p w14:paraId="3C249F08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Realizar Check-in</w:t>
            </w:r>
          </w:p>
        </w:tc>
        <w:tc>
          <w:tcPr>
            <w:tcW w:w="2160" w:type="dxa"/>
          </w:tcPr>
          <w:p w14:paraId="63F5C747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Recepcionista</w:t>
            </w:r>
          </w:p>
        </w:tc>
        <w:tc>
          <w:tcPr>
            <w:tcW w:w="2160" w:type="dxa"/>
          </w:tcPr>
          <w:p w14:paraId="66EAD2AC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Registrar ingreso de huéspedes.</w:t>
            </w:r>
          </w:p>
        </w:tc>
      </w:tr>
      <w:tr w:rsidR="003958CD" w:rsidRPr="00816AA1" w14:paraId="3CCDB4A2" w14:textId="77777777" w:rsidTr="00816A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051B6C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HU-03</w:t>
            </w:r>
          </w:p>
        </w:tc>
        <w:tc>
          <w:tcPr>
            <w:tcW w:w="2160" w:type="dxa"/>
          </w:tcPr>
          <w:p w14:paraId="74F9B1EF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Actualizar Estado de Habitación</w:t>
            </w:r>
          </w:p>
        </w:tc>
        <w:tc>
          <w:tcPr>
            <w:tcW w:w="2160" w:type="dxa"/>
          </w:tcPr>
          <w:p w14:paraId="2A2C0467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Housekeeping</w:t>
            </w:r>
          </w:p>
        </w:tc>
        <w:tc>
          <w:tcPr>
            <w:tcW w:w="2160" w:type="dxa"/>
          </w:tcPr>
          <w:p w14:paraId="75B1B084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Marcar habitaciones como listas.</w:t>
            </w:r>
          </w:p>
        </w:tc>
      </w:tr>
      <w:tr w:rsidR="003958CD" w:rsidRPr="00816AA1" w14:paraId="4376896F" w14:textId="77777777" w:rsidTr="00816A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978E48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HU-04</w:t>
            </w:r>
          </w:p>
        </w:tc>
        <w:tc>
          <w:tcPr>
            <w:tcW w:w="2160" w:type="dxa"/>
          </w:tcPr>
          <w:p w14:paraId="633A3B6B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Generar Factura</w:t>
            </w:r>
          </w:p>
        </w:tc>
        <w:tc>
          <w:tcPr>
            <w:tcW w:w="2160" w:type="dxa"/>
          </w:tcPr>
          <w:p w14:paraId="4C065ADA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Contador</w:t>
            </w:r>
          </w:p>
        </w:tc>
        <w:tc>
          <w:tcPr>
            <w:tcW w:w="2160" w:type="dxa"/>
          </w:tcPr>
          <w:p w14:paraId="2AD83503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Calcular y emitir facturas.</w:t>
            </w:r>
          </w:p>
        </w:tc>
      </w:tr>
    </w:tbl>
    <w:p w14:paraId="35833CE5" w14:textId="77777777" w:rsidR="003958CD" w:rsidRPr="00816AA1" w:rsidRDefault="00E850ED" w:rsidP="00B046DA">
      <w:pPr>
        <w:pStyle w:val="Ttulo1"/>
      </w:pPr>
      <w:bookmarkStart w:id="21" w:name="_Toc219451414"/>
      <w:r w:rsidRPr="00816AA1">
        <w:t>Product Backlog</w:t>
      </w:r>
      <w:bookmarkEnd w:id="21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3958CD" w:rsidRPr="00816AA1" w14:paraId="502473F4" w14:textId="77777777" w:rsidTr="00816A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C3E14E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880" w:type="dxa"/>
          </w:tcPr>
          <w:p w14:paraId="23A72516" w14:textId="77777777" w:rsidR="003958CD" w:rsidRPr="00816AA1" w:rsidRDefault="00E850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Historia</w:t>
            </w:r>
          </w:p>
        </w:tc>
        <w:tc>
          <w:tcPr>
            <w:tcW w:w="2880" w:type="dxa"/>
          </w:tcPr>
          <w:p w14:paraId="5E4675DC" w14:textId="77777777" w:rsidR="003958CD" w:rsidRPr="00816AA1" w:rsidRDefault="00E850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</w:tr>
      <w:tr w:rsidR="003958CD" w:rsidRPr="00816AA1" w14:paraId="257D0570" w14:textId="77777777" w:rsidTr="00816A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813B39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PB1</w:t>
            </w:r>
          </w:p>
        </w:tc>
        <w:tc>
          <w:tcPr>
            <w:tcW w:w="2880" w:type="dxa"/>
          </w:tcPr>
          <w:p w14:paraId="75C9BC8A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HU-01 Crear Reserva</w:t>
            </w:r>
          </w:p>
        </w:tc>
        <w:tc>
          <w:tcPr>
            <w:tcW w:w="2880" w:type="dxa"/>
          </w:tcPr>
          <w:p w14:paraId="5752FB3C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3958CD" w:rsidRPr="00816AA1" w14:paraId="0CE4D8DF" w14:textId="77777777" w:rsidTr="00816A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466EF5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PB2</w:t>
            </w:r>
          </w:p>
        </w:tc>
        <w:tc>
          <w:tcPr>
            <w:tcW w:w="2880" w:type="dxa"/>
          </w:tcPr>
          <w:p w14:paraId="511B7B9A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HU-02 Check-in</w:t>
            </w:r>
          </w:p>
        </w:tc>
        <w:tc>
          <w:tcPr>
            <w:tcW w:w="2880" w:type="dxa"/>
          </w:tcPr>
          <w:p w14:paraId="2661B18B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3958CD" w:rsidRPr="00816AA1" w14:paraId="05221C2D" w14:textId="77777777" w:rsidTr="00816A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609F67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PB3</w:t>
            </w:r>
          </w:p>
        </w:tc>
        <w:tc>
          <w:tcPr>
            <w:tcW w:w="2880" w:type="dxa"/>
          </w:tcPr>
          <w:p w14:paraId="0FD01BB2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HU-03 Limpieza</w:t>
            </w:r>
          </w:p>
        </w:tc>
        <w:tc>
          <w:tcPr>
            <w:tcW w:w="2880" w:type="dxa"/>
          </w:tcPr>
          <w:p w14:paraId="3DC33702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3958CD" w:rsidRPr="00816AA1" w14:paraId="42167A82" w14:textId="77777777" w:rsidTr="00816A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9F92AA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PB4</w:t>
            </w:r>
          </w:p>
        </w:tc>
        <w:tc>
          <w:tcPr>
            <w:tcW w:w="2880" w:type="dxa"/>
          </w:tcPr>
          <w:p w14:paraId="6CCA2C97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HU-04 Facturación</w:t>
            </w:r>
          </w:p>
        </w:tc>
        <w:tc>
          <w:tcPr>
            <w:tcW w:w="2880" w:type="dxa"/>
          </w:tcPr>
          <w:p w14:paraId="231D9CD6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3958CD" w:rsidRPr="00816AA1" w14:paraId="551F770B" w14:textId="77777777" w:rsidTr="00816A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66B2FA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PB5</w:t>
            </w:r>
          </w:p>
        </w:tc>
        <w:tc>
          <w:tcPr>
            <w:tcW w:w="2880" w:type="dxa"/>
          </w:tcPr>
          <w:p w14:paraId="45ED1449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2880" w:type="dxa"/>
          </w:tcPr>
          <w:p w14:paraId="33300AEA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Baja</w:t>
            </w:r>
          </w:p>
        </w:tc>
      </w:tr>
    </w:tbl>
    <w:p w14:paraId="3326B824" w14:textId="77777777" w:rsidR="003958CD" w:rsidRPr="00816AA1" w:rsidRDefault="00E850ED" w:rsidP="00B046DA">
      <w:pPr>
        <w:pStyle w:val="Ttulo1"/>
      </w:pPr>
      <w:bookmarkStart w:id="22" w:name="_Toc219451415"/>
      <w:r w:rsidRPr="00816AA1">
        <w:t>Sprint Backlog – Sprint 1</w:t>
      </w:r>
      <w:bookmarkEnd w:id="22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958CD" w:rsidRPr="00816AA1" w14:paraId="278CCA8F" w14:textId="77777777" w:rsidTr="00816A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72FA11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Historia</w:t>
            </w:r>
          </w:p>
        </w:tc>
        <w:tc>
          <w:tcPr>
            <w:tcW w:w="4320" w:type="dxa"/>
          </w:tcPr>
          <w:p w14:paraId="28F058D6" w14:textId="77777777" w:rsidR="003958CD" w:rsidRPr="00816AA1" w:rsidRDefault="00E850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Tareas</w:t>
            </w:r>
          </w:p>
        </w:tc>
      </w:tr>
      <w:tr w:rsidR="003958CD" w:rsidRPr="00816AA1" w14:paraId="6FF871C9" w14:textId="77777777" w:rsidTr="00816A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4387FE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HU-01</w:t>
            </w:r>
          </w:p>
        </w:tc>
        <w:tc>
          <w:tcPr>
            <w:tcW w:w="4320" w:type="dxa"/>
          </w:tcPr>
          <w:p w14:paraId="3CC51662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T01 Crear formulario</w:t>
            </w:r>
            <w:r w:rsidRPr="00816AA1">
              <w:rPr>
                <w:rFonts w:ascii="Times New Roman" w:hAnsi="Times New Roman" w:cs="Times New Roman"/>
                <w:sz w:val="24"/>
                <w:szCs w:val="24"/>
              </w:rPr>
              <w:br/>
              <w:t>T02 Backend disponibilidad</w:t>
            </w:r>
          </w:p>
        </w:tc>
      </w:tr>
      <w:tr w:rsidR="003958CD" w:rsidRPr="00816AA1" w14:paraId="64D77E14" w14:textId="77777777" w:rsidTr="00816A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321119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HU-02</w:t>
            </w:r>
          </w:p>
        </w:tc>
        <w:tc>
          <w:tcPr>
            <w:tcW w:w="4320" w:type="dxa"/>
          </w:tcPr>
          <w:p w14:paraId="00C6C746" w14:textId="77777777" w:rsidR="003958CD" w:rsidRPr="00816AA1" w:rsidRDefault="00E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T03 Implementar módulo de check-in</w:t>
            </w:r>
          </w:p>
        </w:tc>
      </w:tr>
      <w:tr w:rsidR="003958CD" w:rsidRPr="00816AA1" w14:paraId="08C4C93A" w14:textId="77777777" w:rsidTr="00816A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0CA134" w14:textId="77777777" w:rsidR="003958CD" w:rsidRPr="00816AA1" w:rsidRDefault="00E8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HU-03</w:t>
            </w:r>
          </w:p>
        </w:tc>
        <w:tc>
          <w:tcPr>
            <w:tcW w:w="4320" w:type="dxa"/>
          </w:tcPr>
          <w:p w14:paraId="11912854" w14:textId="77777777" w:rsidR="003958CD" w:rsidRPr="00816AA1" w:rsidRDefault="00E8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A1">
              <w:rPr>
                <w:rFonts w:ascii="Times New Roman" w:hAnsi="Times New Roman" w:cs="Times New Roman"/>
                <w:sz w:val="24"/>
                <w:szCs w:val="24"/>
              </w:rPr>
              <w:t>T04 Panel de limpieza</w:t>
            </w:r>
          </w:p>
        </w:tc>
      </w:tr>
    </w:tbl>
    <w:p w14:paraId="00687E15" w14:textId="272BCB29" w:rsidR="00E850ED" w:rsidRDefault="00E850ED"/>
    <w:p w14:paraId="561DA561" w14:textId="6E777684" w:rsidR="00B64182" w:rsidRDefault="00B64182" w:rsidP="00B046DA">
      <w:pPr>
        <w:pStyle w:val="Ttulo1"/>
      </w:pPr>
      <w:bookmarkStart w:id="23" w:name="_Toc219451416"/>
      <w:r w:rsidRPr="00B64182">
        <w:t>Tipos de Usuarios y Roles del Sistema</w:t>
      </w:r>
      <w:bookmarkEnd w:id="23"/>
    </w:p>
    <w:p w14:paraId="780AAB66" w14:textId="4C5E553A" w:rsidR="00B64182" w:rsidRDefault="00B64182" w:rsidP="00B64182">
      <w:pPr>
        <w:pStyle w:val="Prrafodelista"/>
        <w:rPr>
          <w:b/>
          <w:bCs/>
        </w:rPr>
      </w:pP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1750"/>
        <w:gridCol w:w="1123"/>
        <w:gridCol w:w="3422"/>
      </w:tblGrid>
      <w:tr w:rsidR="00B64182" w:rsidRPr="00B64182" w14:paraId="3E3A34DD" w14:textId="77777777" w:rsidTr="00B64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48409" w14:textId="77777777" w:rsidR="00B64182" w:rsidRPr="00B64182" w:rsidRDefault="00B64182" w:rsidP="00B641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B64182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Usuario</w:t>
            </w:r>
          </w:p>
        </w:tc>
        <w:tc>
          <w:tcPr>
            <w:tcW w:w="0" w:type="auto"/>
            <w:hideMark/>
          </w:tcPr>
          <w:p w14:paraId="76AA36EA" w14:textId="77777777" w:rsidR="00B64182" w:rsidRPr="00B64182" w:rsidRDefault="00B64182" w:rsidP="00B641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B64182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Rol</w:t>
            </w:r>
          </w:p>
        </w:tc>
        <w:tc>
          <w:tcPr>
            <w:tcW w:w="0" w:type="auto"/>
            <w:hideMark/>
          </w:tcPr>
          <w:p w14:paraId="7B09B38D" w14:textId="77777777" w:rsidR="00B64182" w:rsidRPr="00B64182" w:rsidRDefault="00B64182" w:rsidP="00B641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B64182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Funciones</w:t>
            </w:r>
          </w:p>
        </w:tc>
      </w:tr>
      <w:tr w:rsidR="00B64182" w:rsidRPr="00B64182" w14:paraId="1FCB2238" w14:textId="77777777" w:rsidTr="00B641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AD9E0" w14:textId="77777777" w:rsidR="00B64182" w:rsidRPr="00B64182" w:rsidRDefault="00B64182" w:rsidP="00B6418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B64182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Administrador</w:t>
            </w:r>
          </w:p>
        </w:tc>
        <w:tc>
          <w:tcPr>
            <w:tcW w:w="0" w:type="auto"/>
            <w:hideMark/>
          </w:tcPr>
          <w:p w14:paraId="6D554D2D" w14:textId="77777777" w:rsidR="00B64182" w:rsidRPr="00B64182" w:rsidRDefault="00B64182" w:rsidP="00B64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B64182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Admin</w:t>
            </w:r>
          </w:p>
        </w:tc>
        <w:tc>
          <w:tcPr>
            <w:tcW w:w="0" w:type="auto"/>
            <w:hideMark/>
          </w:tcPr>
          <w:p w14:paraId="7C7E9947" w14:textId="77777777" w:rsidR="00B64182" w:rsidRPr="00B64182" w:rsidRDefault="00B64182" w:rsidP="00B64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B64182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Control total del sistema</w:t>
            </w:r>
          </w:p>
        </w:tc>
      </w:tr>
      <w:tr w:rsidR="00B64182" w:rsidRPr="00B64182" w14:paraId="04D8FFEA" w14:textId="77777777" w:rsidTr="00B641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C87B3" w14:textId="77777777" w:rsidR="00B64182" w:rsidRPr="00B64182" w:rsidRDefault="00B64182" w:rsidP="00B6418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B64182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Recepcionista</w:t>
            </w:r>
          </w:p>
        </w:tc>
        <w:tc>
          <w:tcPr>
            <w:tcW w:w="0" w:type="auto"/>
            <w:hideMark/>
          </w:tcPr>
          <w:p w14:paraId="631EB132" w14:textId="77777777" w:rsidR="00B64182" w:rsidRPr="00B64182" w:rsidRDefault="00B64182" w:rsidP="00B641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B64182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Operador</w:t>
            </w:r>
          </w:p>
        </w:tc>
        <w:tc>
          <w:tcPr>
            <w:tcW w:w="0" w:type="auto"/>
            <w:hideMark/>
          </w:tcPr>
          <w:p w14:paraId="2B80BCD5" w14:textId="77777777" w:rsidR="00B64182" w:rsidRPr="00B64182" w:rsidRDefault="00B64182" w:rsidP="00B641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B64182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Gestión de reservas y clientes</w:t>
            </w:r>
          </w:p>
        </w:tc>
      </w:tr>
      <w:tr w:rsidR="00B64182" w:rsidRPr="00B64182" w14:paraId="73568F2D" w14:textId="77777777" w:rsidTr="00B641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E60E5" w14:textId="77777777" w:rsidR="00B64182" w:rsidRPr="00B64182" w:rsidRDefault="00B64182" w:rsidP="00B6418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B64182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Cliente</w:t>
            </w:r>
          </w:p>
        </w:tc>
        <w:tc>
          <w:tcPr>
            <w:tcW w:w="0" w:type="auto"/>
            <w:hideMark/>
          </w:tcPr>
          <w:p w14:paraId="5537DD19" w14:textId="77777777" w:rsidR="00B64182" w:rsidRPr="00B64182" w:rsidRDefault="00B64182" w:rsidP="00B64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B64182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Usuario</w:t>
            </w:r>
          </w:p>
        </w:tc>
        <w:tc>
          <w:tcPr>
            <w:tcW w:w="0" w:type="auto"/>
            <w:hideMark/>
          </w:tcPr>
          <w:p w14:paraId="5B29F2DA" w14:textId="77777777" w:rsidR="00B64182" w:rsidRPr="00B64182" w:rsidRDefault="00B64182" w:rsidP="00B64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B64182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Consultar y reservar habitaciones</w:t>
            </w:r>
          </w:p>
        </w:tc>
      </w:tr>
    </w:tbl>
    <w:p w14:paraId="64F90881" w14:textId="66249924" w:rsidR="00B64182" w:rsidRDefault="005E1657" w:rsidP="00B046DA">
      <w:pPr>
        <w:pStyle w:val="Ttulo1"/>
      </w:pPr>
      <w:bookmarkStart w:id="24" w:name="_Toc219451417"/>
      <w:r>
        <w:t>Diagrama uml</w:t>
      </w:r>
      <w:bookmarkEnd w:id="24"/>
      <w:r>
        <w:t xml:space="preserve"> </w:t>
      </w:r>
    </w:p>
    <w:p w14:paraId="4F93864F" w14:textId="549E2E00" w:rsidR="00B046DA" w:rsidRDefault="00B046DA" w:rsidP="00B046DA">
      <w:r>
        <w:rPr>
          <w:noProof/>
        </w:rPr>
        <w:drawing>
          <wp:inline distT="0" distB="0" distL="0" distR="0" wp14:anchorId="7F5CDEE0" wp14:editId="53579DED">
            <wp:extent cx="5024063" cy="4166949"/>
            <wp:effectExtent l="0" t="0" r="5715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1200" cy="417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F29E" w14:textId="7A0ADA7D" w:rsidR="00B046DA" w:rsidRPr="00B046DA" w:rsidRDefault="00B046DA" w:rsidP="00B046DA"/>
    <w:tbl>
      <w:tblPr>
        <w:tblW w:w="1007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5"/>
        <w:gridCol w:w="66"/>
        <w:gridCol w:w="66"/>
        <w:gridCol w:w="66"/>
        <w:gridCol w:w="66"/>
        <w:gridCol w:w="81"/>
      </w:tblGrid>
      <w:tr w:rsidR="003970EA" w:rsidRPr="005E1657" w14:paraId="5F02BE61" w14:textId="5F527FD9" w:rsidTr="005E165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CEB1D67" w14:textId="77777777" w:rsidR="003940DF" w:rsidRDefault="003940DF" w:rsidP="003940DF">
            <w:pPr>
              <w:pStyle w:val="Ttulo1"/>
              <w:rPr>
                <w:lang w:val="es-EC" w:eastAsia="es-EC"/>
              </w:rPr>
            </w:pPr>
            <w:bookmarkStart w:id="25" w:name="_Toc219451418"/>
            <w:r w:rsidRPr="0047434F">
              <w:rPr>
                <w:lang w:val="es-EC" w:eastAsia="es-EC"/>
              </w:rPr>
              <w:lastRenderedPageBreak/>
              <w:t>Diagrama de base de datos</w:t>
            </w:r>
            <w:bookmarkEnd w:id="25"/>
            <w:r w:rsidRPr="0047434F">
              <w:rPr>
                <w:lang w:val="es-EC" w:eastAsia="es-EC"/>
              </w:rPr>
              <w:t xml:space="preserve"> </w:t>
            </w:r>
          </w:p>
          <w:p w14:paraId="49F05ACE" w14:textId="7179D60E" w:rsidR="005E1657" w:rsidRPr="005E1657" w:rsidRDefault="005E1657" w:rsidP="004743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</w:p>
        </w:tc>
        <w:tc>
          <w:tcPr>
            <w:tcW w:w="0" w:type="auto"/>
            <w:vAlign w:val="center"/>
          </w:tcPr>
          <w:p w14:paraId="24D86FB2" w14:textId="40FFEC5E" w:rsidR="005E1657" w:rsidRPr="005E1657" w:rsidRDefault="005E1657" w:rsidP="005E16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</w:p>
        </w:tc>
        <w:tc>
          <w:tcPr>
            <w:tcW w:w="0" w:type="auto"/>
            <w:vAlign w:val="center"/>
          </w:tcPr>
          <w:p w14:paraId="1E41D7DB" w14:textId="0645DB6F" w:rsidR="005E1657" w:rsidRPr="005E1657" w:rsidRDefault="005E1657" w:rsidP="005E16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</w:p>
        </w:tc>
        <w:tc>
          <w:tcPr>
            <w:tcW w:w="0" w:type="auto"/>
            <w:vAlign w:val="center"/>
          </w:tcPr>
          <w:p w14:paraId="7AFF8471" w14:textId="5EBEFDDE" w:rsidR="005E1657" w:rsidRPr="005E1657" w:rsidRDefault="005E1657" w:rsidP="005E165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  <w:tc>
          <w:tcPr>
            <w:tcW w:w="0" w:type="auto"/>
            <w:vAlign w:val="center"/>
          </w:tcPr>
          <w:p w14:paraId="3788D05F" w14:textId="0177748D" w:rsidR="005E1657" w:rsidRPr="005E1657" w:rsidRDefault="005E1657" w:rsidP="005E165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  <w:tc>
          <w:tcPr>
            <w:tcW w:w="0" w:type="auto"/>
            <w:vAlign w:val="center"/>
          </w:tcPr>
          <w:p w14:paraId="16AEA6F4" w14:textId="26D2D664" w:rsidR="005E1657" w:rsidRPr="005E1657" w:rsidRDefault="005E1657" w:rsidP="005E165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3970EA" w:rsidRPr="005E1657" w14:paraId="19F14D7E" w14:textId="071F0F21" w:rsidTr="005E1657">
        <w:trPr>
          <w:tblCellSpacing w:w="15" w:type="dxa"/>
        </w:trPr>
        <w:tc>
          <w:tcPr>
            <w:tcW w:w="0" w:type="auto"/>
            <w:vAlign w:val="center"/>
          </w:tcPr>
          <w:p w14:paraId="26291A2A" w14:textId="6D99C74B" w:rsidR="005E1657" w:rsidRDefault="003940DF" w:rsidP="005E1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4C0351F" wp14:editId="22076DF1">
                  <wp:simplePos x="0" y="0"/>
                  <wp:positionH relativeFrom="margin">
                    <wp:posOffset>-102235</wp:posOffset>
                  </wp:positionH>
                  <wp:positionV relativeFrom="paragraph">
                    <wp:posOffset>-3796030</wp:posOffset>
                  </wp:positionV>
                  <wp:extent cx="6356985" cy="3783965"/>
                  <wp:effectExtent l="0" t="0" r="5715" b="6985"/>
                  <wp:wrapSquare wrapText="bothSides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6985" cy="3783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975BD75" w14:textId="28D03413" w:rsidR="0047434F" w:rsidRDefault="0047434F" w:rsidP="005E1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</w:p>
          <w:p w14:paraId="074E7691" w14:textId="45827199" w:rsidR="0047434F" w:rsidRPr="005E1657" w:rsidRDefault="0047434F" w:rsidP="005E1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</w:p>
        </w:tc>
        <w:tc>
          <w:tcPr>
            <w:tcW w:w="0" w:type="auto"/>
            <w:vAlign w:val="center"/>
          </w:tcPr>
          <w:p w14:paraId="68275EA8" w14:textId="03FF8016" w:rsidR="005E1657" w:rsidRPr="005E1657" w:rsidRDefault="005E1657" w:rsidP="005E1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</w:p>
        </w:tc>
        <w:tc>
          <w:tcPr>
            <w:tcW w:w="0" w:type="auto"/>
            <w:vAlign w:val="center"/>
          </w:tcPr>
          <w:p w14:paraId="496745E5" w14:textId="026551CB" w:rsidR="005E1657" w:rsidRPr="005E1657" w:rsidRDefault="005E1657" w:rsidP="005E1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</w:p>
        </w:tc>
        <w:tc>
          <w:tcPr>
            <w:tcW w:w="0" w:type="auto"/>
            <w:vAlign w:val="center"/>
          </w:tcPr>
          <w:p w14:paraId="4D942593" w14:textId="2706594D" w:rsidR="005E1657" w:rsidRPr="005E1657" w:rsidRDefault="005E1657" w:rsidP="005E165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  <w:tc>
          <w:tcPr>
            <w:tcW w:w="0" w:type="auto"/>
            <w:vAlign w:val="center"/>
          </w:tcPr>
          <w:p w14:paraId="47726845" w14:textId="7CE98E55" w:rsidR="005E1657" w:rsidRPr="005E1657" w:rsidRDefault="005E1657" w:rsidP="005E165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  <w:tc>
          <w:tcPr>
            <w:tcW w:w="0" w:type="auto"/>
            <w:vAlign w:val="center"/>
          </w:tcPr>
          <w:p w14:paraId="0B17002D" w14:textId="601E13C6" w:rsidR="005E1657" w:rsidRPr="005E1657" w:rsidRDefault="005E1657" w:rsidP="005E165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3970EA" w:rsidRPr="005E1657" w14:paraId="2AD18E35" w14:textId="402C76E6" w:rsidTr="005E1657">
        <w:trPr>
          <w:tblCellSpacing w:w="15" w:type="dxa"/>
        </w:trPr>
        <w:tc>
          <w:tcPr>
            <w:tcW w:w="0" w:type="auto"/>
            <w:vAlign w:val="center"/>
          </w:tcPr>
          <w:p w14:paraId="6D1B9A39" w14:textId="417CD8E6" w:rsidR="00B046DA" w:rsidRPr="00B046DA" w:rsidRDefault="00B046DA" w:rsidP="00B046DA">
            <w:pPr>
              <w:rPr>
                <w:lang w:val="es-EC" w:eastAsia="es-EC"/>
              </w:rPr>
            </w:pPr>
          </w:p>
          <w:p w14:paraId="6AE4FB20" w14:textId="7A84BF95" w:rsidR="00B046DA" w:rsidRDefault="00B046DA" w:rsidP="00B046DA">
            <w:pPr>
              <w:pStyle w:val="Prrafodelista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</w:p>
          <w:p w14:paraId="51B6A26D" w14:textId="66820DA1" w:rsidR="003940DF" w:rsidRDefault="003940DF" w:rsidP="00B046DA">
            <w:pPr>
              <w:pStyle w:val="Prrafodelista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</w:p>
          <w:p w14:paraId="2651D81E" w14:textId="2CDCCFB1" w:rsidR="003940DF" w:rsidRDefault="003940DF" w:rsidP="00B046DA">
            <w:pPr>
              <w:pStyle w:val="Prrafodelista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</w:p>
          <w:p w14:paraId="2E187625" w14:textId="7B792FCC" w:rsidR="003940DF" w:rsidRDefault="003940DF" w:rsidP="00B046DA">
            <w:pPr>
              <w:pStyle w:val="Prrafodelista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</w:p>
          <w:p w14:paraId="732B9473" w14:textId="69EAFCFB" w:rsidR="003940DF" w:rsidRDefault="003940DF" w:rsidP="00B046DA">
            <w:pPr>
              <w:pStyle w:val="Prrafodelista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</w:p>
          <w:p w14:paraId="76F8171A" w14:textId="269B2C32" w:rsidR="003940DF" w:rsidRDefault="003940DF" w:rsidP="00B046DA">
            <w:pPr>
              <w:pStyle w:val="Prrafodelista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</w:p>
          <w:p w14:paraId="29FB356F" w14:textId="253DB0CD" w:rsidR="003940DF" w:rsidRDefault="003940DF" w:rsidP="00B046DA">
            <w:pPr>
              <w:pStyle w:val="Prrafodelista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</w:p>
          <w:p w14:paraId="4AB47B45" w14:textId="08E9D4E5" w:rsidR="003940DF" w:rsidRDefault="003940DF" w:rsidP="00B046DA">
            <w:pPr>
              <w:pStyle w:val="Prrafodelista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</w:p>
          <w:p w14:paraId="0D990BF8" w14:textId="436CD41A" w:rsidR="003940DF" w:rsidRDefault="003940DF" w:rsidP="00B046DA">
            <w:pPr>
              <w:pStyle w:val="Prrafodelista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</w:p>
          <w:p w14:paraId="4111CD53" w14:textId="62FEC7DC" w:rsidR="003940DF" w:rsidRDefault="003940DF" w:rsidP="00B046DA">
            <w:pPr>
              <w:pStyle w:val="Prrafodelista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</w:p>
          <w:p w14:paraId="6346338A" w14:textId="17340F33" w:rsidR="003940DF" w:rsidRDefault="003940DF" w:rsidP="00B046DA">
            <w:pPr>
              <w:pStyle w:val="Prrafodelista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</w:p>
          <w:p w14:paraId="4337D7BE" w14:textId="505C610D" w:rsidR="003940DF" w:rsidRDefault="003940DF" w:rsidP="00B046DA">
            <w:pPr>
              <w:pStyle w:val="Prrafodelista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</w:p>
          <w:p w14:paraId="0303FF13" w14:textId="4B5D3D17" w:rsidR="003940DF" w:rsidRDefault="003940DF" w:rsidP="00B046DA">
            <w:pPr>
              <w:pStyle w:val="Prrafodelista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</w:p>
          <w:p w14:paraId="52FD763F" w14:textId="60AE2607" w:rsidR="003940DF" w:rsidRDefault="003940DF" w:rsidP="00B046DA">
            <w:pPr>
              <w:pStyle w:val="Prrafodelista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</w:p>
          <w:p w14:paraId="13F5BDE7" w14:textId="5582F4D9" w:rsidR="003940DF" w:rsidRDefault="003940DF" w:rsidP="00B046DA">
            <w:pPr>
              <w:pStyle w:val="Prrafodelista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</w:p>
          <w:p w14:paraId="1BF80FF0" w14:textId="16881B45" w:rsidR="003940DF" w:rsidRDefault="003940DF" w:rsidP="00B046DA">
            <w:pPr>
              <w:pStyle w:val="Prrafodelista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</w:p>
          <w:p w14:paraId="2FA31CDA" w14:textId="77777777" w:rsidR="003940DF" w:rsidRPr="003940DF" w:rsidRDefault="003940DF" w:rsidP="003940DF">
            <w:pPr>
              <w:pStyle w:val="Ttulo1"/>
              <w:rPr>
                <w:lang w:val="es-EC" w:eastAsia="es-EC"/>
              </w:rPr>
            </w:pPr>
            <w:bookmarkStart w:id="26" w:name="_Toc219451419"/>
            <w:r>
              <w:rPr>
                <w:lang w:val="es-EC" w:eastAsia="es-EC"/>
              </w:rPr>
              <w:lastRenderedPageBreak/>
              <w:t>Diagrama de causa de uso</w:t>
            </w:r>
            <w:bookmarkEnd w:id="26"/>
          </w:p>
          <w:p w14:paraId="7E8AD891" w14:textId="111689F5" w:rsidR="003940DF" w:rsidRDefault="003940DF" w:rsidP="00B046DA">
            <w:pPr>
              <w:pStyle w:val="Prrafodelista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</w:p>
          <w:p w14:paraId="28B72D15" w14:textId="1649577F" w:rsidR="003940DF" w:rsidRPr="0047434F" w:rsidRDefault="003940DF" w:rsidP="003940DF">
            <w:pPr>
              <w:pStyle w:val="Prrafodelista"/>
              <w:spacing w:after="0" w:line="240" w:lineRule="auto"/>
              <w:ind w:left="9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16AE66F3" wp14:editId="3BB03A84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180975</wp:posOffset>
                  </wp:positionV>
                  <wp:extent cx="6035675" cy="4140200"/>
                  <wp:effectExtent l="0" t="0" r="3175" b="0"/>
                  <wp:wrapSquare wrapText="bothSides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675" cy="414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430203C" w14:textId="77777777" w:rsidR="00B046DA" w:rsidRDefault="00B046DA" w:rsidP="00B046DA">
            <w:pPr>
              <w:pStyle w:val="Ttulo1"/>
              <w:rPr>
                <w:lang w:val="es-EC" w:eastAsia="es-EC"/>
              </w:rPr>
            </w:pPr>
          </w:p>
          <w:p w14:paraId="01089E29" w14:textId="77777777" w:rsidR="00B046DA" w:rsidRDefault="00B046DA" w:rsidP="00B046DA">
            <w:pPr>
              <w:pStyle w:val="Ttulo1"/>
              <w:rPr>
                <w:lang w:val="es-EC" w:eastAsia="es-EC"/>
              </w:rPr>
            </w:pPr>
          </w:p>
          <w:p w14:paraId="48BE9318" w14:textId="77777777" w:rsidR="00B046DA" w:rsidRDefault="00B046DA" w:rsidP="00B046DA">
            <w:pPr>
              <w:pStyle w:val="Ttulo1"/>
              <w:rPr>
                <w:lang w:val="es-EC" w:eastAsia="es-EC"/>
              </w:rPr>
            </w:pPr>
          </w:p>
          <w:p w14:paraId="5DF69735" w14:textId="77777777" w:rsidR="00B046DA" w:rsidRDefault="00B046DA" w:rsidP="00B046DA">
            <w:pPr>
              <w:pStyle w:val="Ttulo1"/>
              <w:rPr>
                <w:lang w:val="es-EC" w:eastAsia="es-EC"/>
              </w:rPr>
            </w:pPr>
          </w:p>
          <w:p w14:paraId="05A0EF57" w14:textId="77777777" w:rsidR="00B046DA" w:rsidRDefault="00B046DA" w:rsidP="00B046DA">
            <w:pPr>
              <w:pStyle w:val="Ttulo1"/>
              <w:rPr>
                <w:lang w:val="es-EC" w:eastAsia="es-EC"/>
              </w:rPr>
            </w:pPr>
          </w:p>
          <w:p w14:paraId="7EF13EC5" w14:textId="4F2D741F" w:rsidR="003970EA" w:rsidRDefault="003970EA" w:rsidP="003970EA">
            <w:pPr>
              <w:pStyle w:val="Prrafodelista"/>
              <w:spacing w:after="0" w:line="240" w:lineRule="auto"/>
              <w:rPr>
                <w:noProof/>
              </w:rPr>
            </w:pPr>
          </w:p>
          <w:p w14:paraId="4E690B70" w14:textId="77777777" w:rsidR="003940DF" w:rsidRPr="003970EA" w:rsidRDefault="003940DF" w:rsidP="003940DF">
            <w:pPr>
              <w:pStyle w:val="Ttulo1"/>
            </w:pPr>
            <w:bookmarkStart w:id="27" w:name="_Toc219451420"/>
            <w:r w:rsidRPr="003970EA">
              <w:lastRenderedPageBreak/>
              <w:t>Conclusion</w:t>
            </w:r>
            <w:bookmarkEnd w:id="27"/>
          </w:p>
          <w:p w14:paraId="0DBF2567" w14:textId="33308E62" w:rsidR="003970EA" w:rsidRPr="003970EA" w:rsidRDefault="003970EA" w:rsidP="003970EA">
            <w:pPr>
              <w:pStyle w:val="NormalWeb"/>
            </w:pPr>
            <w:r w:rsidRPr="003970EA">
              <w:t>El desarrollo del Sistema de Gestión Hotelera en JavaScript permite optimizar los procesos administrativos del hotel, mejorar el control de la información y brindar un mejor servicio a los clientes. Este proyecto demuestra la importancia del uso de sistemas informáticos en la gestión hotelera moderna.</w:t>
            </w:r>
          </w:p>
          <w:p w14:paraId="231EEDAC" w14:textId="7E59F113" w:rsidR="0047434F" w:rsidRDefault="0047434F" w:rsidP="005E16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</w:p>
          <w:p w14:paraId="6D2B6D74" w14:textId="7B05484A" w:rsidR="0047434F" w:rsidRPr="0047434F" w:rsidRDefault="0047434F" w:rsidP="005E16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</w:p>
          <w:p w14:paraId="59369272" w14:textId="6E0F07D5" w:rsidR="0047434F" w:rsidRPr="005E1657" w:rsidRDefault="0047434F" w:rsidP="005E1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</w:p>
        </w:tc>
        <w:tc>
          <w:tcPr>
            <w:tcW w:w="0" w:type="auto"/>
            <w:vAlign w:val="center"/>
          </w:tcPr>
          <w:p w14:paraId="1D9CF7AF" w14:textId="3BD9DC4D" w:rsidR="005E1657" w:rsidRPr="005E1657" w:rsidRDefault="005E1657" w:rsidP="005E1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</w:p>
        </w:tc>
        <w:tc>
          <w:tcPr>
            <w:tcW w:w="0" w:type="auto"/>
            <w:vAlign w:val="center"/>
          </w:tcPr>
          <w:p w14:paraId="29D6A701" w14:textId="16F7CF56" w:rsidR="005E1657" w:rsidRPr="005E1657" w:rsidRDefault="005E1657" w:rsidP="005E1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</w:p>
        </w:tc>
        <w:tc>
          <w:tcPr>
            <w:tcW w:w="0" w:type="auto"/>
            <w:vAlign w:val="center"/>
          </w:tcPr>
          <w:p w14:paraId="04DA1DB7" w14:textId="6ECF179E" w:rsidR="005E1657" w:rsidRPr="005E1657" w:rsidRDefault="005E1657" w:rsidP="005E165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  <w:tc>
          <w:tcPr>
            <w:tcW w:w="0" w:type="auto"/>
            <w:vAlign w:val="center"/>
          </w:tcPr>
          <w:p w14:paraId="3EB2A5E2" w14:textId="4BA75E07" w:rsidR="005E1657" w:rsidRPr="005E1657" w:rsidRDefault="005E1657" w:rsidP="005E165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  <w:tc>
          <w:tcPr>
            <w:tcW w:w="0" w:type="auto"/>
            <w:vAlign w:val="center"/>
          </w:tcPr>
          <w:p w14:paraId="6692B5FA" w14:textId="399CB3B8" w:rsidR="005E1657" w:rsidRPr="005E1657" w:rsidRDefault="005E1657" w:rsidP="005E165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3970EA" w:rsidRPr="005E1657" w14:paraId="4CBD6C59" w14:textId="0FFB94A9" w:rsidTr="005E1657">
        <w:trPr>
          <w:tblCellSpacing w:w="15" w:type="dxa"/>
        </w:trPr>
        <w:tc>
          <w:tcPr>
            <w:tcW w:w="0" w:type="auto"/>
            <w:vAlign w:val="center"/>
          </w:tcPr>
          <w:p w14:paraId="44494D9D" w14:textId="5DB7146C" w:rsidR="005E1657" w:rsidRPr="005E1657" w:rsidRDefault="005E1657" w:rsidP="005E1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</w:p>
        </w:tc>
        <w:tc>
          <w:tcPr>
            <w:tcW w:w="0" w:type="auto"/>
            <w:vAlign w:val="center"/>
          </w:tcPr>
          <w:p w14:paraId="4B334904" w14:textId="3B9B9E7B" w:rsidR="005E1657" w:rsidRPr="005E1657" w:rsidRDefault="005E1657" w:rsidP="005E1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</w:p>
        </w:tc>
        <w:tc>
          <w:tcPr>
            <w:tcW w:w="0" w:type="auto"/>
            <w:vAlign w:val="center"/>
          </w:tcPr>
          <w:p w14:paraId="0984F526" w14:textId="0A3F5B3B" w:rsidR="005E1657" w:rsidRPr="005E1657" w:rsidRDefault="005E1657" w:rsidP="005E1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</w:p>
        </w:tc>
        <w:tc>
          <w:tcPr>
            <w:tcW w:w="0" w:type="auto"/>
            <w:vAlign w:val="center"/>
          </w:tcPr>
          <w:p w14:paraId="4182D1D7" w14:textId="7D6207ED" w:rsidR="005E1657" w:rsidRPr="005E1657" w:rsidRDefault="005E1657" w:rsidP="005E165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  <w:tc>
          <w:tcPr>
            <w:tcW w:w="0" w:type="auto"/>
            <w:vAlign w:val="center"/>
          </w:tcPr>
          <w:p w14:paraId="52B8F2A8" w14:textId="76E9AB6A" w:rsidR="005E1657" w:rsidRPr="005E1657" w:rsidRDefault="005E1657" w:rsidP="005E165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  <w:tc>
          <w:tcPr>
            <w:tcW w:w="0" w:type="auto"/>
            <w:vAlign w:val="center"/>
          </w:tcPr>
          <w:p w14:paraId="1C41F0CC" w14:textId="19CA09E1" w:rsidR="005E1657" w:rsidRPr="005E1657" w:rsidRDefault="005E1657" w:rsidP="005E165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</w:tbl>
    <w:p w14:paraId="5A262CBA" w14:textId="2B07023E" w:rsidR="005E1657" w:rsidRPr="00B64182" w:rsidRDefault="005E1657" w:rsidP="005E1657">
      <w:pPr>
        <w:pStyle w:val="Prrafodelista"/>
        <w:rPr>
          <w:b/>
          <w:bCs/>
        </w:rPr>
      </w:pPr>
    </w:p>
    <w:sectPr w:rsidR="005E1657" w:rsidRPr="00B64182" w:rsidSect="00AE5820">
      <w:headerReference w:type="default" r:id="rId11"/>
      <w:footerReference w:type="default" r:id="rId12"/>
      <w:pgSz w:w="12240" w:h="15840"/>
      <w:pgMar w:top="1440" w:right="1800" w:bottom="426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1108BE" w14:textId="77777777" w:rsidR="00A03666" w:rsidRDefault="00A03666" w:rsidP="00B64182">
      <w:pPr>
        <w:spacing w:after="0" w:line="240" w:lineRule="auto"/>
      </w:pPr>
      <w:r>
        <w:separator/>
      </w:r>
    </w:p>
  </w:endnote>
  <w:endnote w:type="continuationSeparator" w:id="0">
    <w:p w14:paraId="6F2AFBD5" w14:textId="77777777" w:rsidR="00A03666" w:rsidRDefault="00A03666" w:rsidP="00B641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B88D4" w14:textId="77777777" w:rsidR="003940DF" w:rsidRDefault="003940DF">
    <w:pPr>
      <w:pStyle w:val="Piedepgina"/>
      <w:tabs>
        <w:tab w:val="clear" w:pos="4680"/>
        <w:tab w:val="clear" w:pos="9360"/>
      </w:tabs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  <w:lang w:val="es-ES"/>
      </w:rPr>
      <w:t>2</w:t>
    </w:r>
    <w:r>
      <w:rPr>
        <w:caps/>
        <w:color w:val="4F81BD" w:themeColor="accent1"/>
      </w:rPr>
      <w:fldChar w:fldCharType="end"/>
    </w:r>
  </w:p>
  <w:p w14:paraId="142B2275" w14:textId="77777777" w:rsidR="003940DF" w:rsidRDefault="003940D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0AB83" w14:textId="77777777" w:rsidR="00A03666" w:rsidRDefault="00A03666" w:rsidP="00B64182">
      <w:pPr>
        <w:spacing w:after="0" w:line="240" w:lineRule="auto"/>
      </w:pPr>
      <w:r>
        <w:separator/>
      </w:r>
    </w:p>
  </w:footnote>
  <w:footnote w:type="continuationSeparator" w:id="0">
    <w:p w14:paraId="327D0155" w14:textId="77777777" w:rsidR="00A03666" w:rsidRDefault="00A03666" w:rsidP="00B641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E0D88" w14:textId="0AB8DAE2" w:rsidR="003940DF" w:rsidRDefault="003940DF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0B1B8C9" wp14:editId="6E9AE341">
          <wp:simplePos x="0" y="0"/>
          <wp:positionH relativeFrom="page">
            <wp:posOffset>287655</wp:posOffset>
          </wp:positionH>
          <wp:positionV relativeFrom="margin">
            <wp:posOffset>-868680</wp:posOffset>
          </wp:positionV>
          <wp:extent cx="7401560" cy="698500"/>
          <wp:effectExtent l="0" t="0" r="8890" b="6350"/>
          <wp:wrapSquare wrapText="bothSides"/>
          <wp:docPr id="33" name="Imagen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HOJA-VERTICAL-ESTUDIANTES-ISTPET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" r="1902" b="92801"/>
                  <a:stretch/>
                </pic:blipFill>
                <pic:spPr bwMode="auto">
                  <a:xfrm>
                    <a:off x="0" y="0"/>
                    <a:ext cx="7401560" cy="6985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D64E4B"/>
    <w:multiLevelType w:val="multilevel"/>
    <w:tmpl w:val="8BE8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A654F"/>
    <w:multiLevelType w:val="hybridMultilevel"/>
    <w:tmpl w:val="9FBA277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40DF"/>
    <w:rsid w:val="003958CD"/>
    <w:rsid w:val="003970EA"/>
    <w:rsid w:val="0047434F"/>
    <w:rsid w:val="005E1657"/>
    <w:rsid w:val="00816AA1"/>
    <w:rsid w:val="008674C9"/>
    <w:rsid w:val="008B3F21"/>
    <w:rsid w:val="00A03666"/>
    <w:rsid w:val="00AA1D8D"/>
    <w:rsid w:val="00AE5820"/>
    <w:rsid w:val="00B046DA"/>
    <w:rsid w:val="00B47730"/>
    <w:rsid w:val="00B64182"/>
    <w:rsid w:val="00CB0664"/>
    <w:rsid w:val="00DA29F3"/>
    <w:rsid w:val="00E850ED"/>
    <w:rsid w:val="00FB14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9D83845"/>
  <w14:defaultImageDpi w14:val="300"/>
  <w15:docId w15:val="{CACEBB43-2B94-4AFC-8CBB-60F06E05C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B046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046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B046D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B046DA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4-nfasis1">
    <w:name w:val="Grid Table 4 Accent 1"/>
    <w:basedOn w:val="Tablanormal"/>
    <w:uiPriority w:val="49"/>
    <w:rsid w:val="00816AA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B64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table" w:styleId="Tablaconcuadrcula5oscura-nfasis1">
    <w:name w:val="Grid Table 5 Dark Accent 1"/>
    <w:basedOn w:val="Tablanormal"/>
    <w:uiPriority w:val="50"/>
    <w:rsid w:val="00B6418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8674C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674C9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8674C9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8674C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07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9</Pages>
  <Words>1265</Words>
  <Characters>6962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Odalis Denise Lizano Carlozama</cp:lastModifiedBy>
  <cp:revision>3</cp:revision>
  <dcterms:created xsi:type="dcterms:W3CDTF">2026-01-16T16:19:00Z</dcterms:created>
  <dcterms:modified xsi:type="dcterms:W3CDTF">2026-01-16T17:05:00Z</dcterms:modified>
  <cp:category/>
</cp:coreProperties>
</file>